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A48CE0" w14:textId="77777777" w:rsidR="00D45367" w:rsidRPr="00880D30" w:rsidRDefault="003C4A8A">
      <w:pPr>
        <w:pStyle w:val="Heading1"/>
        <w:rPr>
          <w:color w:val="auto"/>
        </w:rPr>
      </w:pPr>
      <w:r w:rsidRPr="00880D30">
        <w:rPr>
          <w:color w:val="auto"/>
        </w:rPr>
        <w:t>Cyberbullying Detection and Prevention System Using Machine Learning and Social Network Data</w:t>
      </w:r>
    </w:p>
    <w:p w14:paraId="0FBD4F16" w14:textId="77777777" w:rsidR="00D45367" w:rsidRPr="00880D30" w:rsidRDefault="003C4A8A">
      <w:pPr>
        <w:pStyle w:val="Heading2"/>
        <w:rPr>
          <w:rFonts w:asciiTheme="minorHAnsi" w:hAnsiTheme="minorHAnsi"/>
          <w:color w:val="auto"/>
          <w:sz w:val="22"/>
          <w:szCs w:val="22"/>
        </w:rPr>
      </w:pPr>
      <w:r w:rsidRPr="00880D30">
        <w:rPr>
          <w:rFonts w:asciiTheme="minorHAnsi" w:hAnsiTheme="minorHAnsi"/>
          <w:color w:val="auto"/>
          <w:sz w:val="22"/>
          <w:szCs w:val="22"/>
        </w:rPr>
        <w:t>Abstract</w:t>
      </w:r>
    </w:p>
    <w:p w14:paraId="6C8FAD12" w14:textId="77777777" w:rsidR="00D45367" w:rsidRPr="00880D30" w:rsidRDefault="003C4A8A">
      <w:pPr>
        <w:jc w:val="both"/>
      </w:pPr>
      <w:r>
        <w:t xml:space="preserve">Cyberbullying has emerged as a critical issue in the digital era, particularly across social networking platforms where millions of users </w:t>
      </w:r>
      <w:r>
        <w:t>interact daily. The anonymity and openness of these platforms often lead to misuse, resulting in emotional, psychological, and social harm to victims. This paper proposes an intelligent Cyberbullying Detection and Prevention System that leverages Machine Learning (ML) and Natural Language Processing (NLP) techniques to automatically identify and mitigate instances of online harassment. The proposed model processes textual data from social media posts and comments, performing data preprocessing, feature extr</w:t>
      </w:r>
      <w:r>
        <w:t>action, and classification using supervised learning algorithms such as Support Vector Machine (SVM), Random Forest, and Logistic Regression. Experimental analysis on benchmark datasets demonstrates that the proposed model achieves high accuracy and F1-scores in detecting offensive and abusive content. Furthermore, the system includes a prevention mechanism that issues alerts or flags harmful posts before publication. This integrated approach aims to promote safer digital communication environments by reduc</w:t>
      </w:r>
      <w:r>
        <w:t xml:space="preserve">ing the spread of toxic content. The study’s results highlight the importance of AI-driven moderation tools in improving user safety and </w:t>
      </w:r>
      <w:r w:rsidRPr="00880D30">
        <w:t>preventing psychological harm in online communities.</w:t>
      </w:r>
    </w:p>
    <w:p w14:paraId="5EEF8093" w14:textId="77777777" w:rsidR="00D45367" w:rsidRPr="00880D30" w:rsidRDefault="003C4A8A">
      <w:pPr>
        <w:pStyle w:val="Heading2"/>
        <w:rPr>
          <w:color w:val="auto"/>
        </w:rPr>
      </w:pPr>
      <w:r w:rsidRPr="00880D30">
        <w:rPr>
          <w:color w:val="auto"/>
        </w:rPr>
        <w:t>Keywords</w:t>
      </w:r>
    </w:p>
    <w:p w14:paraId="25247D1E" w14:textId="77777777" w:rsidR="00D45367" w:rsidRDefault="003C4A8A">
      <w:pPr>
        <w:jc w:val="both"/>
      </w:pPr>
      <w:r>
        <w:t>Cyberbullying, Machine Learning, Natural Language Processing, Social Media, Text Classification, Online Safety.</w:t>
      </w:r>
    </w:p>
    <w:p w14:paraId="03E0A917" w14:textId="77777777" w:rsidR="00D45367" w:rsidRPr="00880D30" w:rsidRDefault="003C4A8A">
      <w:pPr>
        <w:pStyle w:val="Heading2"/>
        <w:rPr>
          <w:rFonts w:asciiTheme="minorHAnsi" w:hAnsiTheme="minorHAnsi"/>
          <w:color w:val="auto"/>
          <w:sz w:val="22"/>
          <w:szCs w:val="22"/>
        </w:rPr>
      </w:pPr>
      <w:r w:rsidRPr="00880D30">
        <w:rPr>
          <w:rFonts w:asciiTheme="minorHAnsi" w:hAnsiTheme="minorHAnsi"/>
          <w:color w:val="auto"/>
          <w:sz w:val="22"/>
          <w:szCs w:val="22"/>
        </w:rPr>
        <w:t>I. INTRODUCTION</w:t>
      </w:r>
    </w:p>
    <w:p w14:paraId="5CC38BE1" w14:textId="77777777" w:rsidR="00D45367" w:rsidRDefault="003C4A8A">
      <w:pPr>
        <w:jc w:val="both"/>
      </w:pPr>
      <w:r>
        <w:t xml:space="preserve">The exponential growth of social networking platforms such as Twitter, Facebook, Instagram, and YouTube </w:t>
      </w:r>
      <w:proofErr w:type="gramStart"/>
      <w:r>
        <w:t>has</w:t>
      </w:r>
      <w:proofErr w:type="gramEnd"/>
      <w:r>
        <w:t xml:space="preserve"> revolutionized communication, enabling individuals to share thoughts and opinions instantly across the globe. However, this digital freedom has also led to the emergence of negative behaviors, including cyberbullying, which involves the deliberate use of digital communication to harass, threaten, or embarrass others. According to recent studies, cyberbullying has become one of the most pressing issues affecting online communities, particularly among teenagers and young adults. The psychological effects </w:t>
      </w:r>
      <w:r>
        <w:t>of online harassment—such as anxiety, depression, and low self-esteem—underscore the need for effective detection and prevention mechanisms.</w:t>
      </w:r>
      <w:r>
        <w:br/>
      </w:r>
      <w:r>
        <w:br/>
        <w:t>Traditional rule-based and keyword-based systems for identifying abusive content are limited in scope and often fail to recognize context, sarcasm, and indirect forms of bullying. Recent advancements in Machine Learning (ML) and Natural Language Processing (NLP) offer promising solutions by enabling automated systems to understand the semantic meaning of text and clas</w:t>
      </w:r>
      <w:r>
        <w:t xml:space="preserve">sify it accurately. By training algorithms on large datasets of labeled </w:t>
      </w:r>
      <w:r>
        <w:lastRenderedPageBreak/>
        <w:t>social media content, it becomes possible to detect and categorize messages as bullying, offensive, or neutral.</w:t>
      </w:r>
      <w:r>
        <w:br/>
      </w:r>
      <w:r>
        <w:br/>
        <w:t>This research proposes a Cyberbullying Detection and Prevention System that utilizes machine learning techniques to analyze user-generated content from social networks. The system not only identifies offensive or abusive posts but also provides preventive measures, such as flagging harmful comments or notifying moderators bef</w:t>
      </w:r>
      <w:r>
        <w:t>ore they spread further. The methodology involves preprocessing textual data, extracting linguistic and contextual features, and applying supervised learning algorithms for classification.</w:t>
      </w:r>
      <w:r>
        <w:br/>
      </w:r>
      <w:r>
        <w:br/>
        <w:t>The key contributions of this study include:</w:t>
      </w:r>
      <w:r>
        <w:br/>
        <w:t>1. Development of an automated cyberbullying detection model using NLP and ML.</w:t>
      </w:r>
      <w:r>
        <w:br/>
        <w:t>2. Comparative evaluation of different classification algorithms.</w:t>
      </w:r>
      <w:r>
        <w:br/>
        <w:t>3. Implementation of a prevention mechanism to reduce harmful online interactions.</w:t>
      </w:r>
      <w:r>
        <w:br/>
      </w:r>
      <w:r>
        <w:br/>
        <w:t xml:space="preserve">The rest of this paper is organized as follows: </w:t>
      </w:r>
      <w:r>
        <w:t>Section II reviews related research in the field of cyberbullying detection. Section III describes the proposed system and methodology. Section IV presents experimental results and discussion. Section V concludes the paper and highlights directions for future work.</w:t>
      </w:r>
    </w:p>
    <w:p w14:paraId="54DA1D3D" w14:textId="77777777" w:rsidR="00D45367" w:rsidRPr="00880D30" w:rsidRDefault="003C4A8A">
      <w:pPr>
        <w:pStyle w:val="Heading2"/>
        <w:rPr>
          <w:rFonts w:asciiTheme="minorHAnsi" w:hAnsiTheme="minorHAnsi"/>
          <w:color w:val="auto"/>
          <w:sz w:val="22"/>
          <w:szCs w:val="22"/>
        </w:rPr>
      </w:pPr>
      <w:r w:rsidRPr="00880D30">
        <w:rPr>
          <w:rFonts w:asciiTheme="minorHAnsi" w:hAnsiTheme="minorHAnsi"/>
          <w:color w:val="auto"/>
          <w:sz w:val="22"/>
          <w:szCs w:val="22"/>
        </w:rPr>
        <w:t>II. LITERATURE REVIEW</w:t>
      </w:r>
    </w:p>
    <w:p w14:paraId="4EA09995" w14:textId="77777777" w:rsidR="00D45367" w:rsidRDefault="003C4A8A">
      <w:pPr>
        <w:jc w:val="both"/>
      </w:pPr>
      <w:r>
        <w:t>Cyberbullying detection has gained significant attention in recent years due to the increasing prevalence of online harassment. Early approaches relied on keyword-based or rule-based methods, where predefined lists of offensive words were used to flag content. Dinakar et al. [1] utilized a lexicon-based approach to identify bullying posts in online forums. While these methods were simple to implement, they often failed to capture context, sarcasm, or indirect abusive language, resulting in high false-negati</w:t>
      </w:r>
      <w:r>
        <w:t>ve rates.</w:t>
      </w:r>
      <w:r>
        <w:br/>
      </w:r>
      <w:r>
        <w:br/>
        <w:t>With the advancement of Machine Learning (ML), researchers began employing supervised algorithms to improve detection accuracy. Xu et al. [2] applied Support Vector Machines (SVM) and Naive Bayes classifiers on social media datasets, demonstrating significant improvement over keyword-based systems. Similarly, Dadvar et al. [3] used Random Forests and ensemble learning to classify bullying posts, incorporating user metadata and network features to enhance prediction.</w:t>
      </w:r>
      <w:r>
        <w:br/>
      </w:r>
      <w:r>
        <w:br/>
        <w:t xml:space="preserve">Recent studies have explored </w:t>
      </w:r>
      <w:r>
        <w:t>Natural Language Processing (NLP) and Deep Learning techniques for more robust cyberbullying detection. Recurrent Neural Networks (RNNs) and Long Short-Term Memory (LSTM) networks have been employed to capture sequential dependencies in text, while transformer-based models like BERT have achieved state-of-the-art results in semantic understanding [4][5]. These models excel in detecting subtle forms of abuse and contextual meaning, even when offensive words are absent.</w:t>
      </w:r>
      <w:r>
        <w:br/>
      </w:r>
      <w:r>
        <w:br/>
        <w:t>Despite these advances, several challe</w:t>
      </w:r>
      <w:r>
        <w:t xml:space="preserve">nges remain. Existing systems often focus solely on </w:t>
      </w:r>
      <w:r>
        <w:lastRenderedPageBreak/>
        <w:t>textual content, neglecting multimodal data such as images, videos, and emojis increasingly used in social media posts. Additionally, most detection systems lack real-time prevention mechanisms, which are crucial for minimizing the psychological impact of bullying. This research addresses these gaps by integrating ML-based detection with a proactive prevention module, providing timely alerts for harmful content.</w:t>
      </w:r>
      <w:r>
        <w:br/>
      </w:r>
      <w:r>
        <w:br/>
        <w:t>Summary: The literature indicates that mach</w:t>
      </w:r>
      <w:r>
        <w:t>ine learning and NLP techniques significantly improve cyberbullying detection accuracy compared to traditional methods. However, the integration of detection and prevention in a single system remains a largely unexplored area, motivating the development of the proposed solution.</w:t>
      </w:r>
    </w:p>
    <w:p w14:paraId="249CF9C8" w14:textId="77777777" w:rsidR="00880D30" w:rsidRPr="00880D30" w:rsidRDefault="00880D30" w:rsidP="00880D30">
      <w:pPr>
        <w:jc w:val="both"/>
        <w:rPr>
          <w:b/>
          <w:bCs/>
        </w:rPr>
      </w:pPr>
      <w:r w:rsidRPr="00880D30">
        <w:rPr>
          <w:b/>
          <w:bCs/>
        </w:rPr>
        <w:t>III. METHODOLOGY</w:t>
      </w:r>
    </w:p>
    <w:p w14:paraId="35272734" w14:textId="77777777" w:rsidR="00880D30" w:rsidRPr="00880D30" w:rsidRDefault="00880D30" w:rsidP="00880D30">
      <w:pPr>
        <w:jc w:val="both"/>
      </w:pPr>
      <w:r w:rsidRPr="00880D30">
        <w:t xml:space="preserve">The proposed </w:t>
      </w:r>
      <w:r w:rsidRPr="00880D30">
        <w:rPr>
          <w:b/>
          <w:bCs/>
        </w:rPr>
        <w:t>Cyberbullying Detection and Prevention System</w:t>
      </w:r>
      <w:r w:rsidRPr="00880D30">
        <w:t xml:space="preserve"> aims to identify and mitigate online harassment by analyzing textual content from social media platforms using </w:t>
      </w:r>
      <w:r w:rsidRPr="00880D30">
        <w:rPr>
          <w:b/>
          <w:bCs/>
        </w:rPr>
        <w:t>Machine Learning (ML)</w:t>
      </w:r>
      <w:r w:rsidRPr="00880D30">
        <w:t xml:space="preserve"> and </w:t>
      </w:r>
      <w:r w:rsidRPr="00880D30">
        <w:rPr>
          <w:b/>
          <w:bCs/>
        </w:rPr>
        <w:t>Natural Language Processing (NLP)</w:t>
      </w:r>
      <w:r w:rsidRPr="00880D30">
        <w:t xml:space="preserve"> techniques. The system is structured into distinct phases to ensure accuracy, scalability, and real-time functionality.</w:t>
      </w:r>
    </w:p>
    <w:p w14:paraId="3A17BC8C" w14:textId="77777777" w:rsidR="00880D30" w:rsidRPr="00880D30" w:rsidRDefault="00880D30" w:rsidP="00880D30">
      <w:pPr>
        <w:jc w:val="both"/>
      </w:pPr>
      <w:r w:rsidRPr="00880D30">
        <w:pict w14:anchorId="25BB4BEF">
          <v:rect id="_x0000_i1043" style="width:0;height:1.5pt" o:hralign="center" o:hrstd="t" o:hr="t" fillcolor="#a0a0a0" stroked="f"/>
        </w:pict>
      </w:r>
    </w:p>
    <w:p w14:paraId="3BA92BB7" w14:textId="77777777" w:rsidR="00880D30" w:rsidRPr="00880D30" w:rsidRDefault="00880D30" w:rsidP="00880D30">
      <w:pPr>
        <w:jc w:val="both"/>
        <w:rPr>
          <w:b/>
          <w:bCs/>
        </w:rPr>
      </w:pPr>
      <w:r w:rsidRPr="00880D30">
        <w:rPr>
          <w:b/>
          <w:bCs/>
        </w:rPr>
        <w:t>A. System Architecture</w:t>
      </w:r>
    </w:p>
    <w:p w14:paraId="63FED1B0" w14:textId="77777777" w:rsidR="00880D30" w:rsidRPr="00880D30" w:rsidRDefault="00880D30" w:rsidP="00880D30">
      <w:pPr>
        <w:jc w:val="both"/>
      </w:pPr>
      <w:r w:rsidRPr="00880D30">
        <w:t xml:space="preserve">The architecture of the proposed system consists of six major modules as shown in </w:t>
      </w:r>
      <w:r w:rsidRPr="00880D30">
        <w:rPr>
          <w:b/>
          <w:bCs/>
        </w:rPr>
        <w:t>Fig. 1</w:t>
      </w:r>
      <w:r w:rsidRPr="00880D30">
        <w:t xml:space="preserve"> (to be added in the final version). Each module plays a critical role in detecting and preventing cyberbullying efficiently.</w:t>
      </w:r>
    </w:p>
    <w:p w14:paraId="41BF2E58" w14:textId="77777777" w:rsidR="00880D30" w:rsidRPr="00880D30" w:rsidRDefault="00880D30" w:rsidP="00880D30">
      <w:pPr>
        <w:numPr>
          <w:ilvl w:val="0"/>
          <w:numId w:val="10"/>
        </w:numPr>
      </w:pPr>
      <w:r w:rsidRPr="00880D30">
        <w:rPr>
          <w:b/>
          <w:bCs/>
        </w:rPr>
        <w:t>Data Collection Module:</w:t>
      </w:r>
      <w:r w:rsidRPr="00880D30">
        <w:br/>
        <w:t>Textual data are collected from multiple social media platforms such as Twitter, Facebook, and Reddit using public datasets and APIs. The datasets include both bullying and non-bullying content, annotated for supervised training.</w:t>
      </w:r>
    </w:p>
    <w:p w14:paraId="5E61C4E7" w14:textId="77777777" w:rsidR="00880D30" w:rsidRPr="00880D30" w:rsidRDefault="00880D30" w:rsidP="00880D30">
      <w:pPr>
        <w:numPr>
          <w:ilvl w:val="0"/>
          <w:numId w:val="10"/>
        </w:numPr>
      </w:pPr>
      <w:r w:rsidRPr="00880D30">
        <w:rPr>
          <w:b/>
          <w:bCs/>
        </w:rPr>
        <w:t>Data Preprocessing Module:</w:t>
      </w:r>
      <w:r w:rsidRPr="00880D30">
        <w:br/>
        <w:t>The collected data are often noisy and unstructured. Preprocessing ensures that text is cleaned and normalized for model training. The preprocessing steps include:</w:t>
      </w:r>
    </w:p>
    <w:p w14:paraId="67CBB113" w14:textId="77777777" w:rsidR="00880D30" w:rsidRPr="00880D30" w:rsidRDefault="00880D30" w:rsidP="00880D30">
      <w:pPr>
        <w:numPr>
          <w:ilvl w:val="1"/>
          <w:numId w:val="10"/>
        </w:numPr>
      </w:pPr>
      <w:r w:rsidRPr="00880D30">
        <w:t>Tokenization – breaking sentences into words.</w:t>
      </w:r>
    </w:p>
    <w:p w14:paraId="0C5519F8" w14:textId="77777777" w:rsidR="00880D30" w:rsidRPr="00880D30" w:rsidRDefault="00880D30" w:rsidP="00880D30">
      <w:pPr>
        <w:numPr>
          <w:ilvl w:val="1"/>
          <w:numId w:val="10"/>
        </w:numPr>
      </w:pPr>
      <w:r w:rsidRPr="00880D30">
        <w:t xml:space="preserve">Stop-word removal – removing irrelevant words (e.g., </w:t>
      </w:r>
      <w:r w:rsidRPr="00880D30">
        <w:rPr>
          <w:i/>
          <w:iCs/>
        </w:rPr>
        <w:t>is, the, of</w:t>
      </w:r>
      <w:r w:rsidRPr="00880D30">
        <w:t>).</w:t>
      </w:r>
    </w:p>
    <w:p w14:paraId="37D2006F" w14:textId="77777777" w:rsidR="00880D30" w:rsidRPr="00880D30" w:rsidRDefault="00880D30" w:rsidP="00880D30">
      <w:pPr>
        <w:numPr>
          <w:ilvl w:val="1"/>
          <w:numId w:val="10"/>
        </w:numPr>
      </w:pPr>
      <w:r w:rsidRPr="00880D30">
        <w:t>Lemmatization – reducing words to their root form.</w:t>
      </w:r>
    </w:p>
    <w:p w14:paraId="0E6764CA" w14:textId="77777777" w:rsidR="00880D30" w:rsidRPr="00880D30" w:rsidRDefault="00880D30" w:rsidP="00880D30">
      <w:pPr>
        <w:numPr>
          <w:ilvl w:val="1"/>
          <w:numId w:val="10"/>
        </w:numPr>
      </w:pPr>
      <w:r w:rsidRPr="00880D30">
        <w:t>Lowercasing – standardizing text format.</w:t>
      </w:r>
    </w:p>
    <w:p w14:paraId="2F925148" w14:textId="77777777" w:rsidR="00880D30" w:rsidRPr="00880D30" w:rsidRDefault="00880D30" w:rsidP="00880D30">
      <w:pPr>
        <w:numPr>
          <w:ilvl w:val="0"/>
          <w:numId w:val="10"/>
        </w:numPr>
      </w:pPr>
      <w:r w:rsidRPr="00880D30">
        <w:rPr>
          <w:b/>
          <w:bCs/>
        </w:rPr>
        <w:t>Feature Extraction Module:</w:t>
      </w:r>
      <w:r w:rsidRPr="00880D30">
        <w:br/>
        <w:t>After preprocessing, meaningful textual features are extracted. Techniques used include:</w:t>
      </w:r>
    </w:p>
    <w:p w14:paraId="1B44FDF7" w14:textId="77777777" w:rsidR="00880D30" w:rsidRPr="00880D30" w:rsidRDefault="00880D30" w:rsidP="00880D30">
      <w:pPr>
        <w:numPr>
          <w:ilvl w:val="1"/>
          <w:numId w:val="10"/>
        </w:numPr>
      </w:pPr>
      <w:r w:rsidRPr="00880D30">
        <w:rPr>
          <w:b/>
          <w:bCs/>
        </w:rPr>
        <w:t>TF-IDF (Term Frequency–Inverse Document Frequency):</w:t>
      </w:r>
      <w:r w:rsidRPr="00880D30">
        <w:t xml:space="preserve"> Converts text into weighted numerical vectors.</w:t>
      </w:r>
    </w:p>
    <w:p w14:paraId="40CFB928" w14:textId="77777777" w:rsidR="00880D30" w:rsidRPr="00880D30" w:rsidRDefault="00880D30" w:rsidP="00880D30">
      <w:pPr>
        <w:numPr>
          <w:ilvl w:val="1"/>
          <w:numId w:val="10"/>
        </w:numPr>
      </w:pPr>
      <w:r w:rsidRPr="00880D30">
        <w:rPr>
          <w:b/>
          <w:bCs/>
        </w:rPr>
        <w:t>Word2Vec Embeddings:</w:t>
      </w:r>
      <w:r w:rsidRPr="00880D30">
        <w:t xml:space="preserve"> Captures contextual similarity and semantic meaning.</w:t>
      </w:r>
    </w:p>
    <w:p w14:paraId="7BFF17DB" w14:textId="77777777" w:rsidR="00880D30" w:rsidRPr="00880D30" w:rsidRDefault="00880D30" w:rsidP="00880D30">
      <w:pPr>
        <w:numPr>
          <w:ilvl w:val="0"/>
          <w:numId w:val="10"/>
        </w:numPr>
      </w:pPr>
      <w:r w:rsidRPr="00880D30">
        <w:rPr>
          <w:b/>
          <w:bCs/>
        </w:rPr>
        <w:t>Machine Learning Classification Module:</w:t>
      </w:r>
      <w:r w:rsidRPr="00880D30">
        <w:br/>
        <w:t>Various ML algorithms are implemented and tested, including:</w:t>
      </w:r>
    </w:p>
    <w:p w14:paraId="04433515" w14:textId="77777777" w:rsidR="00880D30" w:rsidRPr="00880D30" w:rsidRDefault="00880D30" w:rsidP="00880D30">
      <w:pPr>
        <w:numPr>
          <w:ilvl w:val="1"/>
          <w:numId w:val="10"/>
        </w:numPr>
      </w:pPr>
      <w:r w:rsidRPr="00880D30">
        <w:rPr>
          <w:b/>
          <w:bCs/>
        </w:rPr>
        <w:t>Support Vector Machine (SVM)</w:t>
      </w:r>
    </w:p>
    <w:p w14:paraId="2158184F" w14:textId="77777777" w:rsidR="00880D30" w:rsidRPr="00880D30" w:rsidRDefault="00880D30" w:rsidP="00880D30">
      <w:pPr>
        <w:numPr>
          <w:ilvl w:val="1"/>
          <w:numId w:val="10"/>
        </w:numPr>
      </w:pPr>
      <w:r w:rsidRPr="00880D30">
        <w:rPr>
          <w:b/>
          <w:bCs/>
        </w:rPr>
        <w:t>Random Forest (RF)</w:t>
      </w:r>
    </w:p>
    <w:p w14:paraId="4BA95295" w14:textId="77777777" w:rsidR="00880D30" w:rsidRPr="00880D30" w:rsidRDefault="00880D30" w:rsidP="00880D30">
      <w:pPr>
        <w:numPr>
          <w:ilvl w:val="1"/>
          <w:numId w:val="10"/>
        </w:numPr>
      </w:pPr>
      <w:r w:rsidRPr="00880D30">
        <w:rPr>
          <w:b/>
          <w:bCs/>
        </w:rPr>
        <w:t>Logistic Regression (LR)</w:t>
      </w:r>
      <w:r w:rsidRPr="00880D30">
        <w:br/>
        <w:t xml:space="preserve">The </w:t>
      </w:r>
      <w:r w:rsidRPr="00880D30">
        <w:rPr>
          <w:b/>
          <w:bCs/>
        </w:rPr>
        <w:t>SVM model</w:t>
      </w:r>
      <w:r w:rsidRPr="00880D30">
        <w:t xml:space="preserve"> demonstrated the highest performance with an accuracy of </w:t>
      </w:r>
      <w:r w:rsidRPr="00880D30">
        <w:rPr>
          <w:b/>
          <w:bCs/>
        </w:rPr>
        <w:t>94.3%</w:t>
      </w:r>
      <w:r w:rsidRPr="00880D30">
        <w:t>, due to its ability to handle high-dimensional data effectively.</w:t>
      </w:r>
    </w:p>
    <w:p w14:paraId="39D20DB3" w14:textId="77777777" w:rsidR="00880D30" w:rsidRPr="00880D30" w:rsidRDefault="00880D30" w:rsidP="00880D30">
      <w:pPr>
        <w:numPr>
          <w:ilvl w:val="0"/>
          <w:numId w:val="10"/>
        </w:numPr>
      </w:pPr>
      <w:r w:rsidRPr="00880D30">
        <w:rPr>
          <w:b/>
          <w:bCs/>
        </w:rPr>
        <w:t>Cyberbullying Prevention Module:</w:t>
      </w:r>
      <w:r w:rsidRPr="00880D30">
        <w:br/>
        <w:t>When a message is detected as bullying, the system triggers preventive actions such as:</w:t>
      </w:r>
    </w:p>
    <w:p w14:paraId="4A645143" w14:textId="77777777" w:rsidR="00880D30" w:rsidRPr="00880D30" w:rsidRDefault="00880D30" w:rsidP="00880D30">
      <w:pPr>
        <w:numPr>
          <w:ilvl w:val="1"/>
          <w:numId w:val="10"/>
        </w:numPr>
      </w:pPr>
      <w:r w:rsidRPr="00880D30">
        <w:t>Sending warning notifications to the sender.</w:t>
      </w:r>
    </w:p>
    <w:p w14:paraId="058E4AE4" w14:textId="77777777" w:rsidR="00880D30" w:rsidRPr="00880D30" w:rsidRDefault="00880D30" w:rsidP="00880D30">
      <w:pPr>
        <w:numPr>
          <w:ilvl w:val="1"/>
          <w:numId w:val="10"/>
        </w:numPr>
      </w:pPr>
      <w:r w:rsidRPr="00880D30">
        <w:t>Flagging the message for moderator review.</w:t>
      </w:r>
    </w:p>
    <w:p w14:paraId="3EDBAE3F" w14:textId="77777777" w:rsidR="00880D30" w:rsidRPr="00880D30" w:rsidRDefault="00880D30" w:rsidP="00880D30">
      <w:pPr>
        <w:numPr>
          <w:ilvl w:val="1"/>
          <w:numId w:val="10"/>
        </w:numPr>
      </w:pPr>
      <w:r w:rsidRPr="00880D30">
        <w:t>Blocking repeated offenders automatically.</w:t>
      </w:r>
      <w:r w:rsidRPr="00880D30">
        <w:br/>
        <w:t>This module ensures that harmful interactions are curtailed in real time.</w:t>
      </w:r>
    </w:p>
    <w:p w14:paraId="0CB8812E" w14:textId="0B729533" w:rsidR="00880D30" w:rsidRPr="00880D30" w:rsidRDefault="00880D30" w:rsidP="00880D30">
      <w:pPr>
        <w:numPr>
          <w:ilvl w:val="0"/>
          <w:numId w:val="10"/>
        </w:numPr>
      </w:pPr>
      <w:r w:rsidRPr="00880D30">
        <w:rPr>
          <w:b/>
          <w:bCs/>
        </w:rPr>
        <w:t>Performance</w:t>
      </w:r>
      <w:r>
        <w:rPr>
          <w:b/>
          <w:bCs/>
        </w:rPr>
        <w:t xml:space="preserve"> </w:t>
      </w:r>
      <w:r w:rsidRPr="00880D30">
        <w:rPr>
          <w:b/>
          <w:bCs/>
        </w:rPr>
        <w:t>Evaluation Module:</w:t>
      </w:r>
      <w:r w:rsidRPr="00880D30">
        <w:br/>
        <w:t>The model’s performance is evaluated using standard metrics:</w:t>
      </w:r>
    </w:p>
    <w:p w14:paraId="4C276C42" w14:textId="5A5E0A92" w:rsidR="00880D30" w:rsidRPr="00880D30" w:rsidRDefault="00880D30" w:rsidP="00880D30">
      <w:pPr>
        <w:jc w:val="both"/>
      </w:pPr>
      <w:r>
        <w:rPr>
          <w:noProof/>
        </w:rPr>
        <w:drawing>
          <wp:inline distT="0" distB="0" distL="0" distR="0" wp14:anchorId="64C871A2" wp14:editId="78BC3195">
            <wp:extent cx="4724400" cy="981075"/>
            <wp:effectExtent l="0" t="0" r="0" b="9525"/>
            <wp:docPr id="179060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08260" name=""/>
                    <pic:cNvPicPr/>
                  </pic:nvPicPr>
                  <pic:blipFill>
                    <a:blip r:embed="rId6"/>
                    <a:stretch>
                      <a:fillRect/>
                    </a:stretch>
                  </pic:blipFill>
                  <pic:spPr>
                    <a:xfrm>
                      <a:off x="0" y="0"/>
                      <a:ext cx="4724400" cy="981075"/>
                    </a:xfrm>
                    <a:prstGeom prst="rect">
                      <a:avLst/>
                    </a:prstGeom>
                  </pic:spPr>
                </pic:pic>
              </a:graphicData>
            </a:graphic>
          </wp:inline>
        </w:drawing>
      </w:r>
      <w:r w:rsidRPr="00880D30">
        <w:t>where TP = True Positives, TN = True Negatives, FP = False Positives, and FN = False Negatives.</w:t>
      </w:r>
      <w:r w:rsidRPr="00880D30">
        <w:br/>
        <w:t xml:space="preserve">Additional evaluation parameters include </w:t>
      </w:r>
      <w:r w:rsidRPr="00880D30">
        <w:rPr>
          <w:b/>
          <w:bCs/>
        </w:rPr>
        <w:t>Precision</w:t>
      </w:r>
      <w:r w:rsidRPr="00880D30">
        <w:t xml:space="preserve">, </w:t>
      </w:r>
      <w:r w:rsidRPr="00880D30">
        <w:rPr>
          <w:b/>
          <w:bCs/>
        </w:rPr>
        <w:t>Recall</w:t>
      </w:r>
      <w:r w:rsidRPr="00880D30">
        <w:t xml:space="preserve">, and </w:t>
      </w:r>
      <w:r w:rsidRPr="00880D30">
        <w:rPr>
          <w:b/>
          <w:bCs/>
        </w:rPr>
        <w:t>F1-score</w:t>
      </w:r>
      <w:r w:rsidRPr="00880D30">
        <w:t xml:space="preserve"> to ensure balanced performance.</w:t>
      </w:r>
    </w:p>
    <w:p w14:paraId="1F70F074" w14:textId="77777777" w:rsidR="00880D30" w:rsidRPr="00880D30" w:rsidRDefault="00880D30" w:rsidP="00880D30">
      <w:pPr>
        <w:jc w:val="both"/>
      </w:pPr>
      <w:r w:rsidRPr="00880D30">
        <w:pict w14:anchorId="1D5CD62F">
          <v:rect id="_x0000_i1044" style="width:0;height:1.5pt" o:hralign="center" o:hrstd="t" o:hr="t" fillcolor="#a0a0a0" stroked="f"/>
        </w:pict>
      </w:r>
    </w:p>
    <w:p w14:paraId="4AC548C3" w14:textId="77777777" w:rsidR="00880D30" w:rsidRPr="00880D30" w:rsidRDefault="00880D30" w:rsidP="00880D30">
      <w:pPr>
        <w:jc w:val="both"/>
        <w:rPr>
          <w:b/>
          <w:bCs/>
        </w:rPr>
      </w:pPr>
      <w:r w:rsidRPr="00880D30">
        <w:rPr>
          <w:b/>
          <w:bCs/>
        </w:rPr>
        <w:t>B. Algorithmic Workflow</w:t>
      </w:r>
    </w:p>
    <w:p w14:paraId="0D854AA4" w14:textId="77777777" w:rsidR="00880D30" w:rsidRPr="00880D30" w:rsidRDefault="00880D30" w:rsidP="00880D30">
      <w:pPr>
        <w:jc w:val="both"/>
      </w:pPr>
      <w:r w:rsidRPr="00880D30">
        <w:t>The step-by-step workflow of the proposed model is illustrated below:</w:t>
      </w:r>
    </w:p>
    <w:p w14:paraId="4D8D3B56" w14:textId="77777777" w:rsidR="00880D30" w:rsidRPr="00880D30" w:rsidRDefault="00880D30" w:rsidP="00880D30">
      <w:pPr>
        <w:numPr>
          <w:ilvl w:val="0"/>
          <w:numId w:val="11"/>
        </w:numPr>
        <w:jc w:val="both"/>
      </w:pPr>
      <w:r w:rsidRPr="00880D30">
        <w:t>Input user-generated text from social media.</w:t>
      </w:r>
    </w:p>
    <w:p w14:paraId="3E2A3034" w14:textId="77777777" w:rsidR="00880D30" w:rsidRPr="00880D30" w:rsidRDefault="00880D30" w:rsidP="00880D30">
      <w:pPr>
        <w:numPr>
          <w:ilvl w:val="0"/>
          <w:numId w:val="11"/>
        </w:numPr>
        <w:jc w:val="both"/>
      </w:pPr>
      <w:r w:rsidRPr="00880D30">
        <w:t>Preprocess the text to clean and normalize it.</w:t>
      </w:r>
    </w:p>
    <w:p w14:paraId="73880C2F" w14:textId="77777777" w:rsidR="00880D30" w:rsidRPr="00880D30" w:rsidRDefault="00880D30" w:rsidP="00880D30">
      <w:pPr>
        <w:numPr>
          <w:ilvl w:val="0"/>
          <w:numId w:val="11"/>
        </w:numPr>
        <w:jc w:val="both"/>
      </w:pPr>
      <w:r w:rsidRPr="00880D30">
        <w:t>Extract linguistic and semantic features.</w:t>
      </w:r>
    </w:p>
    <w:p w14:paraId="45486A59" w14:textId="77777777" w:rsidR="00880D30" w:rsidRPr="00880D30" w:rsidRDefault="00880D30" w:rsidP="00880D30">
      <w:pPr>
        <w:numPr>
          <w:ilvl w:val="0"/>
          <w:numId w:val="11"/>
        </w:numPr>
        <w:jc w:val="both"/>
      </w:pPr>
      <w:r w:rsidRPr="00880D30">
        <w:t>Use the trained ML classifier to predict whether the text is bullying or non-bullying.</w:t>
      </w:r>
    </w:p>
    <w:p w14:paraId="0624BB2B" w14:textId="77777777" w:rsidR="00880D30" w:rsidRPr="00880D30" w:rsidRDefault="00880D30" w:rsidP="00880D30">
      <w:pPr>
        <w:numPr>
          <w:ilvl w:val="0"/>
          <w:numId w:val="11"/>
        </w:numPr>
        <w:jc w:val="both"/>
      </w:pPr>
      <w:r w:rsidRPr="00880D30">
        <w:t>If detected as bullying, trigger the prevention module.</w:t>
      </w:r>
    </w:p>
    <w:p w14:paraId="4A2D0423" w14:textId="77777777" w:rsidR="00880D30" w:rsidRPr="00880D30" w:rsidRDefault="00880D30" w:rsidP="00880D30">
      <w:pPr>
        <w:numPr>
          <w:ilvl w:val="0"/>
          <w:numId w:val="11"/>
        </w:numPr>
        <w:jc w:val="both"/>
      </w:pPr>
      <w:r w:rsidRPr="00880D30">
        <w:t>Log the incident and update the dataset periodically for retraining.</w:t>
      </w:r>
    </w:p>
    <w:p w14:paraId="3C04904D" w14:textId="77777777" w:rsidR="00880D30" w:rsidRPr="00880D30" w:rsidRDefault="00880D30" w:rsidP="00880D30">
      <w:pPr>
        <w:jc w:val="both"/>
      </w:pPr>
      <w:r w:rsidRPr="00880D30">
        <w:t>This workflow ensures continuous learning and system adaptability with evolving social media trends.</w:t>
      </w:r>
    </w:p>
    <w:p w14:paraId="1620AECB" w14:textId="77777777" w:rsidR="00880D30" w:rsidRPr="00880D30" w:rsidRDefault="00880D30" w:rsidP="00880D30">
      <w:pPr>
        <w:jc w:val="both"/>
      </w:pPr>
      <w:r w:rsidRPr="00880D30">
        <w:pict w14:anchorId="0D91920F">
          <v:rect id="_x0000_i1045" style="width:0;height:1.5pt" o:hralign="center" o:hrstd="t" o:hr="t" fillcolor="#a0a0a0" stroked="f"/>
        </w:pict>
      </w:r>
    </w:p>
    <w:p w14:paraId="7EDE6CE5" w14:textId="77777777" w:rsidR="00880D30" w:rsidRPr="00880D30" w:rsidRDefault="00880D30" w:rsidP="00880D30">
      <w:pPr>
        <w:jc w:val="both"/>
        <w:rPr>
          <w:b/>
          <w:bCs/>
        </w:rPr>
      </w:pPr>
      <w:r w:rsidRPr="00880D30">
        <w:rPr>
          <w:b/>
          <w:bCs/>
        </w:rPr>
        <w:t>C. Tools and Technologies Used</w:t>
      </w:r>
    </w:p>
    <w:p w14:paraId="36049483" w14:textId="77777777" w:rsidR="00880D30" w:rsidRPr="00880D30" w:rsidRDefault="00880D30" w:rsidP="00880D30">
      <w:pPr>
        <w:jc w:val="both"/>
      </w:pPr>
      <w:r w:rsidRPr="00880D30">
        <w:t>The system was implemented using the following tools and frameworks:</w:t>
      </w:r>
    </w:p>
    <w:p w14:paraId="68C2413A" w14:textId="77777777" w:rsidR="00880D30" w:rsidRPr="00880D30" w:rsidRDefault="00880D30" w:rsidP="00880D30">
      <w:pPr>
        <w:numPr>
          <w:ilvl w:val="0"/>
          <w:numId w:val="12"/>
        </w:numPr>
        <w:jc w:val="both"/>
      </w:pPr>
      <w:r w:rsidRPr="00880D30">
        <w:rPr>
          <w:b/>
          <w:bCs/>
        </w:rPr>
        <w:t>Programming Language:</w:t>
      </w:r>
      <w:r w:rsidRPr="00880D30">
        <w:t xml:space="preserve"> Python 3.10</w:t>
      </w:r>
    </w:p>
    <w:p w14:paraId="7F4D2D87" w14:textId="77777777" w:rsidR="00880D30" w:rsidRPr="00880D30" w:rsidRDefault="00880D30" w:rsidP="00880D30">
      <w:pPr>
        <w:numPr>
          <w:ilvl w:val="0"/>
          <w:numId w:val="12"/>
        </w:numPr>
        <w:jc w:val="both"/>
      </w:pPr>
      <w:r w:rsidRPr="00880D30">
        <w:rPr>
          <w:b/>
          <w:bCs/>
        </w:rPr>
        <w:t>Libraries:</w:t>
      </w:r>
      <w:r w:rsidRPr="00880D30">
        <w:t xml:space="preserve"> Scikit-learn, NLTK, TensorFlow, Pandas, NumPy</w:t>
      </w:r>
    </w:p>
    <w:p w14:paraId="4ED87D9E" w14:textId="77777777" w:rsidR="00880D30" w:rsidRPr="00880D30" w:rsidRDefault="00880D30" w:rsidP="00880D30">
      <w:pPr>
        <w:numPr>
          <w:ilvl w:val="0"/>
          <w:numId w:val="12"/>
        </w:numPr>
        <w:jc w:val="both"/>
      </w:pPr>
      <w:r w:rsidRPr="00880D30">
        <w:rPr>
          <w:b/>
          <w:bCs/>
        </w:rPr>
        <w:t>Dataset:</w:t>
      </w:r>
      <w:r w:rsidRPr="00880D30">
        <w:t xml:space="preserve"> Kaggle </w:t>
      </w:r>
      <w:r w:rsidRPr="00880D30">
        <w:rPr>
          <w:i/>
          <w:iCs/>
        </w:rPr>
        <w:t>Cyberbullying Detection Dataset</w:t>
      </w:r>
      <w:r w:rsidRPr="00880D30">
        <w:t xml:space="preserve"> and additional manually annotated samples</w:t>
      </w:r>
    </w:p>
    <w:p w14:paraId="6257EDB0" w14:textId="77777777" w:rsidR="00880D30" w:rsidRPr="00880D30" w:rsidRDefault="00880D30" w:rsidP="00880D30">
      <w:pPr>
        <w:numPr>
          <w:ilvl w:val="0"/>
          <w:numId w:val="12"/>
        </w:numPr>
        <w:jc w:val="both"/>
      </w:pPr>
      <w:r w:rsidRPr="00880D30">
        <w:rPr>
          <w:b/>
          <w:bCs/>
        </w:rPr>
        <w:t>Development Environment:</w:t>
      </w:r>
      <w:r w:rsidRPr="00880D30">
        <w:t xml:space="preserve"> </w:t>
      </w:r>
      <w:proofErr w:type="spellStart"/>
      <w:r w:rsidRPr="00880D30">
        <w:t>Jupyter</w:t>
      </w:r>
      <w:proofErr w:type="spellEnd"/>
      <w:r w:rsidRPr="00880D30">
        <w:t xml:space="preserve"> Notebook</w:t>
      </w:r>
    </w:p>
    <w:p w14:paraId="62466A3A" w14:textId="77777777" w:rsidR="00880D30" w:rsidRDefault="00880D30" w:rsidP="00880D30">
      <w:pPr>
        <w:jc w:val="both"/>
      </w:pPr>
      <w:r w:rsidRPr="00880D30">
        <w:t>These tools provide efficient data processing, feature extraction, and model deployment capabilities suitable for real-world applications.</w:t>
      </w:r>
    </w:p>
    <w:p w14:paraId="72ED8AD9" w14:textId="14296A23" w:rsidR="00880D30" w:rsidRDefault="00880D30" w:rsidP="00880D30">
      <w:pPr>
        <w:jc w:val="both"/>
      </w:pPr>
      <w:r w:rsidRPr="00880D30">
        <w:drawing>
          <wp:inline distT="0" distB="0" distL="0" distR="0" wp14:anchorId="13D97026" wp14:editId="7FA9A5EB">
            <wp:extent cx="5486400" cy="5492750"/>
            <wp:effectExtent l="0" t="0" r="0" b="0"/>
            <wp:docPr id="22824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43011" name=""/>
                    <pic:cNvPicPr/>
                  </pic:nvPicPr>
                  <pic:blipFill>
                    <a:blip r:embed="rId7"/>
                    <a:stretch>
                      <a:fillRect/>
                    </a:stretch>
                  </pic:blipFill>
                  <pic:spPr>
                    <a:xfrm>
                      <a:off x="0" y="0"/>
                      <a:ext cx="5486400" cy="5492750"/>
                    </a:xfrm>
                    <a:prstGeom prst="rect">
                      <a:avLst/>
                    </a:prstGeom>
                  </pic:spPr>
                </pic:pic>
              </a:graphicData>
            </a:graphic>
          </wp:inline>
        </w:drawing>
      </w:r>
    </w:p>
    <w:p w14:paraId="320EE82D" w14:textId="77777777" w:rsidR="00880D30" w:rsidRPr="00880D30" w:rsidRDefault="00880D30" w:rsidP="00880D30">
      <w:pPr>
        <w:jc w:val="both"/>
        <w:rPr>
          <w:b/>
          <w:bCs/>
        </w:rPr>
      </w:pPr>
      <w:r w:rsidRPr="00880D30">
        <w:rPr>
          <w:b/>
          <w:bCs/>
        </w:rPr>
        <w:t>IV. IMPLEMENTATION</w:t>
      </w:r>
    </w:p>
    <w:p w14:paraId="00EDDEEB" w14:textId="77777777" w:rsidR="00880D30" w:rsidRPr="00880D30" w:rsidRDefault="00880D30" w:rsidP="00880D30">
      <w:pPr>
        <w:jc w:val="both"/>
      </w:pPr>
      <w:r w:rsidRPr="00880D30">
        <w:t>The implementation phase transforms the proposed methodology into a functional and executable system capable of detecting and preventing cyberbullying in real time. This section elaborates on the technical details, dataset characteristics, model training process, and experimental environment used for system development.</w:t>
      </w:r>
    </w:p>
    <w:p w14:paraId="408D854F" w14:textId="77777777" w:rsidR="00880D30" w:rsidRPr="00880D30" w:rsidRDefault="00880D30" w:rsidP="00880D30">
      <w:pPr>
        <w:jc w:val="both"/>
      </w:pPr>
      <w:r w:rsidRPr="00880D30">
        <w:pict w14:anchorId="51949FE6">
          <v:rect id="_x0000_i1085" style="width:0;height:1.5pt" o:hralign="center" o:hrstd="t" o:hr="t" fillcolor="#a0a0a0" stroked="f"/>
        </w:pict>
      </w:r>
    </w:p>
    <w:p w14:paraId="103FFA6D" w14:textId="77777777" w:rsidR="00880D30" w:rsidRPr="00880D30" w:rsidRDefault="00880D30" w:rsidP="00880D30">
      <w:pPr>
        <w:jc w:val="both"/>
        <w:rPr>
          <w:b/>
          <w:bCs/>
        </w:rPr>
      </w:pPr>
      <w:r w:rsidRPr="00880D30">
        <w:rPr>
          <w:b/>
          <w:bCs/>
        </w:rPr>
        <w:t>A. Dataset Description</w:t>
      </w:r>
    </w:p>
    <w:p w14:paraId="0176D48F" w14:textId="77777777" w:rsidR="00880D30" w:rsidRPr="00880D30" w:rsidRDefault="00880D30" w:rsidP="00880D30">
      <w:pPr>
        <w:jc w:val="both"/>
      </w:pPr>
      <w:r w:rsidRPr="00880D30">
        <w:t xml:space="preserve">For experimentation, the </w:t>
      </w:r>
      <w:r w:rsidRPr="00880D30">
        <w:rPr>
          <w:b/>
          <w:bCs/>
        </w:rPr>
        <w:t>Kaggle Cyberbullying Detection Dataset</w:t>
      </w:r>
      <w:r w:rsidRPr="00880D30">
        <w:t xml:space="preserve"> and a manually annotated collection of social media comments were used. The combined dataset includes </w:t>
      </w:r>
      <w:r w:rsidRPr="00880D30">
        <w:rPr>
          <w:b/>
          <w:bCs/>
        </w:rPr>
        <w:t>20,000 text samples</w:t>
      </w:r>
      <w:r w:rsidRPr="00880D30">
        <w:t>, categorized into two primary classes:</w:t>
      </w:r>
    </w:p>
    <w:p w14:paraId="46C524D3" w14:textId="77777777" w:rsidR="00880D30" w:rsidRPr="00880D30" w:rsidRDefault="00880D30" w:rsidP="00880D30">
      <w:pPr>
        <w:numPr>
          <w:ilvl w:val="0"/>
          <w:numId w:val="13"/>
        </w:numPr>
        <w:jc w:val="both"/>
      </w:pPr>
      <w:r w:rsidRPr="00880D30">
        <w:rPr>
          <w:b/>
          <w:bCs/>
        </w:rPr>
        <w:t>Bullying (Positive Class)</w:t>
      </w:r>
      <w:r w:rsidRPr="00880D30">
        <w:t xml:space="preserve"> – containing abusive, threatening, or harassing content.</w:t>
      </w:r>
    </w:p>
    <w:p w14:paraId="1422994F" w14:textId="77777777" w:rsidR="00880D30" w:rsidRPr="00880D30" w:rsidRDefault="00880D30" w:rsidP="00880D30">
      <w:pPr>
        <w:numPr>
          <w:ilvl w:val="0"/>
          <w:numId w:val="13"/>
        </w:numPr>
        <w:jc w:val="both"/>
      </w:pPr>
      <w:r w:rsidRPr="00880D30">
        <w:rPr>
          <w:b/>
          <w:bCs/>
        </w:rPr>
        <w:t>Non-Bullying (Negative Class)</w:t>
      </w:r>
      <w:r w:rsidRPr="00880D30">
        <w:t xml:space="preserve"> – containing neutral or harmless communication.</w:t>
      </w:r>
    </w:p>
    <w:p w14:paraId="0E6024CC" w14:textId="77777777" w:rsidR="00880D30" w:rsidRPr="00880D30" w:rsidRDefault="00880D30" w:rsidP="00880D30">
      <w:pPr>
        <w:jc w:val="both"/>
      </w:pPr>
      <w:r w:rsidRPr="00880D30">
        <w:t xml:space="preserve">Each sample was pre-labeled to support supervised learning. The dataset was divided into </w:t>
      </w:r>
      <w:r w:rsidRPr="00880D30">
        <w:rPr>
          <w:b/>
          <w:bCs/>
        </w:rPr>
        <w:t>80% for training</w:t>
      </w:r>
      <w:r w:rsidRPr="00880D30">
        <w:t xml:space="preserve"> and </w:t>
      </w:r>
      <w:r w:rsidRPr="00880D30">
        <w:rPr>
          <w:b/>
          <w:bCs/>
        </w:rPr>
        <w:t>20% for testing</w:t>
      </w:r>
      <w:r w:rsidRPr="00880D30">
        <w:t xml:space="preserve"> to evaluate the generalization ability of the models.</w:t>
      </w:r>
    </w:p>
    <w:p w14:paraId="19706953" w14:textId="77777777" w:rsidR="00880D30" w:rsidRPr="00880D30" w:rsidRDefault="00880D30" w:rsidP="00880D30">
      <w:pPr>
        <w:jc w:val="both"/>
      </w:pPr>
      <w:r w:rsidRPr="00880D30">
        <w:pict w14:anchorId="4DC718AA">
          <v:rect id="_x0000_i1086" style="width:0;height:1.5pt" o:hralign="center" o:hrstd="t" o:hr="t" fillcolor="#a0a0a0" stroked="f"/>
        </w:pict>
      </w:r>
    </w:p>
    <w:p w14:paraId="08854602" w14:textId="77777777" w:rsidR="00880D30" w:rsidRPr="00880D30" w:rsidRDefault="00880D30" w:rsidP="00880D30">
      <w:pPr>
        <w:jc w:val="both"/>
        <w:rPr>
          <w:b/>
          <w:bCs/>
        </w:rPr>
      </w:pPr>
      <w:r w:rsidRPr="00880D30">
        <w:rPr>
          <w:b/>
          <w:bCs/>
        </w:rPr>
        <w:t>B. Data Preprocessing</w:t>
      </w:r>
    </w:p>
    <w:p w14:paraId="7BDB7EAF" w14:textId="77777777" w:rsidR="00880D30" w:rsidRPr="00880D30" w:rsidRDefault="00880D30" w:rsidP="00880D30">
      <w:pPr>
        <w:jc w:val="both"/>
      </w:pPr>
      <w:r w:rsidRPr="00880D30">
        <w:t>Before model training, the text data underwent preprocessing to remove inconsistencies and improve classification accuracy. The preprocessing steps included:</w:t>
      </w:r>
    </w:p>
    <w:p w14:paraId="2E97F61D" w14:textId="77777777" w:rsidR="00880D30" w:rsidRPr="00880D30" w:rsidRDefault="00880D30" w:rsidP="00880D30">
      <w:pPr>
        <w:numPr>
          <w:ilvl w:val="0"/>
          <w:numId w:val="14"/>
        </w:numPr>
        <w:jc w:val="both"/>
      </w:pPr>
      <w:r w:rsidRPr="00880D30">
        <w:rPr>
          <w:b/>
          <w:bCs/>
        </w:rPr>
        <w:t>Tokenization:</w:t>
      </w:r>
      <w:r w:rsidRPr="00880D30">
        <w:t xml:space="preserve"> Breaking text into smaller tokens (words).</w:t>
      </w:r>
    </w:p>
    <w:p w14:paraId="16C977CD" w14:textId="77777777" w:rsidR="00880D30" w:rsidRPr="00880D30" w:rsidRDefault="00880D30" w:rsidP="00880D30">
      <w:pPr>
        <w:numPr>
          <w:ilvl w:val="0"/>
          <w:numId w:val="14"/>
        </w:numPr>
        <w:jc w:val="both"/>
      </w:pPr>
      <w:r w:rsidRPr="00880D30">
        <w:rPr>
          <w:b/>
          <w:bCs/>
        </w:rPr>
        <w:t>Stop-word Removal:</w:t>
      </w:r>
      <w:r w:rsidRPr="00880D30">
        <w:t xml:space="preserve"> Eliminating common words such as </w:t>
      </w:r>
      <w:r w:rsidRPr="00880D30">
        <w:rPr>
          <w:i/>
          <w:iCs/>
        </w:rPr>
        <w:t>is</w:t>
      </w:r>
      <w:r w:rsidRPr="00880D30">
        <w:t xml:space="preserve">, </w:t>
      </w:r>
      <w:r w:rsidRPr="00880D30">
        <w:rPr>
          <w:i/>
          <w:iCs/>
        </w:rPr>
        <w:t>and</w:t>
      </w:r>
      <w:r w:rsidRPr="00880D30">
        <w:t xml:space="preserve">, </w:t>
      </w:r>
      <w:r w:rsidRPr="00880D30">
        <w:rPr>
          <w:i/>
          <w:iCs/>
        </w:rPr>
        <w:t>the</w:t>
      </w:r>
      <w:r w:rsidRPr="00880D30">
        <w:t>, which carry little contextual meaning.</w:t>
      </w:r>
    </w:p>
    <w:p w14:paraId="4A05AEF7" w14:textId="77777777" w:rsidR="00880D30" w:rsidRPr="00880D30" w:rsidRDefault="00880D30" w:rsidP="00880D30">
      <w:pPr>
        <w:numPr>
          <w:ilvl w:val="0"/>
          <w:numId w:val="14"/>
        </w:numPr>
        <w:jc w:val="both"/>
      </w:pPr>
      <w:r w:rsidRPr="00880D30">
        <w:rPr>
          <w:b/>
          <w:bCs/>
        </w:rPr>
        <w:t>Lemmatization:</w:t>
      </w:r>
      <w:r w:rsidRPr="00880D30">
        <w:t xml:space="preserve"> Converting words to their base or root form.</w:t>
      </w:r>
    </w:p>
    <w:p w14:paraId="57161C1C" w14:textId="77777777" w:rsidR="00880D30" w:rsidRPr="00880D30" w:rsidRDefault="00880D30" w:rsidP="00880D30">
      <w:pPr>
        <w:numPr>
          <w:ilvl w:val="0"/>
          <w:numId w:val="14"/>
        </w:numPr>
        <w:jc w:val="both"/>
      </w:pPr>
      <w:r w:rsidRPr="00880D30">
        <w:rPr>
          <w:b/>
          <w:bCs/>
        </w:rPr>
        <w:t>Noise Removal:</w:t>
      </w:r>
      <w:r w:rsidRPr="00880D30">
        <w:t xml:space="preserve"> Removing URLs, emojis, numbers, and punctuation symbols.</w:t>
      </w:r>
    </w:p>
    <w:p w14:paraId="06414AF9" w14:textId="77777777" w:rsidR="00880D30" w:rsidRPr="00880D30" w:rsidRDefault="00880D30" w:rsidP="00880D30">
      <w:pPr>
        <w:numPr>
          <w:ilvl w:val="0"/>
          <w:numId w:val="14"/>
        </w:numPr>
        <w:jc w:val="both"/>
      </w:pPr>
      <w:r w:rsidRPr="00880D30">
        <w:rPr>
          <w:b/>
          <w:bCs/>
        </w:rPr>
        <w:t>Vectorization:</w:t>
      </w:r>
      <w:r w:rsidRPr="00880D30">
        <w:t xml:space="preserve"> Converting text into numerical format using </w:t>
      </w:r>
      <w:r w:rsidRPr="00880D30">
        <w:rPr>
          <w:b/>
          <w:bCs/>
        </w:rPr>
        <w:t>TF-IDF (Term Frequency–Inverse Document Frequency)</w:t>
      </w:r>
      <w:r w:rsidRPr="00880D30">
        <w:t xml:space="preserve"> and </w:t>
      </w:r>
      <w:r w:rsidRPr="00880D30">
        <w:rPr>
          <w:b/>
          <w:bCs/>
        </w:rPr>
        <w:t>Word2Vec embeddings</w:t>
      </w:r>
      <w:r w:rsidRPr="00880D30">
        <w:t>.</w:t>
      </w:r>
    </w:p>
    <w:p w14:paraId="11E5DC0C" w14:textId="77777777" w:rsidR="00880D30" w:rsidRPr="00880D30" w:rsidRDefault="00880D30" w:rsidP="00880D30">
      <w:pPr>
        <w:jc w:val="both"/>
      </w:pPr>
      <w:r w:rsidRPr="00880D30">
        <w:pict w14:anchorId="6A0A10FD">
          <v:rect id="_x0000_i1087" style="width:0;height:1.5pt" o:hralign="center" o:hrstd="t" o:hr="t" fillcolor="#a0a0a0" stroked="f"/>
        </w:pict>
      </w:r>
    </w:p>
    <w:p w14:paraId="3A376491" w14:textId="77777777" w:rsidR="00880D30" w:rsidRPr="00880D30" w:rsidRDefault="00880D30" w:rsidP="00880D30">
      <w:pPr>
        <w:jc w:val="both"/>
        <w:rPr>
          <w:b/>
          <w:bCs/>
        </w:rPr>
      </w:pPr>
      <w:r w:rsidRPr="00880D30">
        <w:rPr>
          <w:b/>
          <w:bCs/>
        </w:rPr>
        <w:t>C. Model Training and Testing</w:t>
      </w:r>
    </w:p>
    <w:p w14:paraId="7A19EEF5" w14:textId="77777777" w:rsidR="00880D30" w:rsidRPr="00880D30" w:rsidRDefault="00880D30" w:rsidP="00880D30">
      <w:pPr>
        <w:jc w:val="both"/>
      </w:pPr>
      <w:r w:rsidRPr="00880D30">
        <w:t>Three supervised learning algorithms were implemented and compared:</w:t>
      </w:r>
    </w:p>
    <w:p w14:paraId="4FF11681" w14:textId="77777777" w:rsidR="00880D30" w:rsidRPr="00880D30" w:rsidRDefault="00880D30" w:rsidP="00880D30">
      <w:pPr>
        <w:numPr>
          <w:ilvl w:val="0"/>
          <w:numId w:val="15"/>
        </w:numPr>
        <w:jc w:val="both"/>
      </w:pPr>
      <w:r w:rsidRPr="00880D30">
        <w:rPr>
          <w:b/>
          <w:bCs/>
        </w:rPr>
        <w:t>Support Vector Machine (SVM)</w:t>
      </w:r>
    </w:p>
    <w:p w14:paraId="6EF9231C" w14:textId="77777777" w:rsidR="00880D30" w:rsidRPr="00880D30" w:rsidRDefault="00880D30" w:rsidP="00880D30">
      <w:pPr>
        <w:numPr>
          <w:ilvl w:val="0"/>
          <w:numId w:val="15"/>
        </w:numPr>
        <w:jc w:val="both"/>
      </w:pPr>
      <w:r w:rsidRPr="00880D30">
        <w:rPr>
          <w:b/>
          <w:bCs/>
        </w:rPr>
        <w:t>Random Forest (RF)</w:t>
      </w:r>
    </w:p>
    <w:p w14:paraId="66C4D79D" w14:textId="77777777" w:rsidR="00880D30" w:rsidRPr="00880D30" w:rsidRDefault="00880D30" w:rsidP="00880D30">
      <w:pPr>
        <w:numPr>
          <w:ilvl w:val="0"/>
          <w:numId w:val="15"/>
        </w:numPr>
        <w:jc w:val="both"/>
      </w:pPr>
      <w:r w:rsidRPr="00880D30">
        <w:rPr>
          <w:b/>
          <w:bCs/>
        </w:rPr>
        <w:t>Logistic Regression (LR)</w:t>
      </w:r>
    </w:p>
    <w:p w14:paraId="28909859" w14:textId="77777777" w:rsidR="00880D30" w:rsidRPr="00880D30" w:rsidRDefault="00880D30" w:rsidP="00880D30">
      <w:pPr>
        <w:jc w:val="both"/>
      </w:pPr>
      <w:r w:rsidRPr="00880D30">
        <w:t xml:space="preserve">The training and testing processes were executed using the </w:t>
      </w:r>
      <w:r w:rsidRPr="00880D30">
        <w:rPr>
          <w:b/>
          <w:bCs/>
        </w:rPr>
        <w:t>Scikit-learn</w:t>
      </w:r>
      <w:r w:rsidRPr="00880D30">
        <w:t xml:space="preserve"> and </w:t>
      </w:r>
      <w:r w:rsidRPr="00880D30">
        <w:rPr>
          <w:b/>
          <w:bCs/>
        </w:rPr>
        <w:t>TensorFlow</w:t>
      </w:r>
      <w:r w:rsidRPr="00880D30">
        <w:t xml:space="preserve"> libraries.</w:t>
      </w:r>
      <w:r w:rsidRPr="00880D30">
        <w:br/>
        <w:t xml:space="preserve">The </w:t>
      </w:r>
      <w:r w:rsidRPr="00880D30">
        <w:rPr>
          <w:b/>
          <w:bCs/>
        </w:rPr>
        <w:t>SVM model</w:t>
      </w:r>
      <w:r w:rsidRPr="00880D30">
        <w:t xml:space="preserve"> achieved the best results with:</w:t>
      </w:r>
    </w:p>
    <w:p w14:paraId="4E3160E7" w14:textId="77777777" w:rsidR="00880D30" w:rsidRPr="00880D30" w:rsidRDefault="00880D30" w:rsidP="00880D30">
      <w:pPr>
        <w:numPr>
          <w:ilvl w:val="0"/>
          <w:numId w:val="16"/>
        </w:numPr>
        <w:jc w:val="both"/>
      </w:pPr>
      <w:r w:rsidRPr="00880D30">
        <w:rPr>
          <w:b/>
          <w:bCs/>
        </w:rPr>
        <w:t>Accuracy:</w:t>
      </w:r>
      <w:r w:rsidRPr="00880D30">
        <w:t xml:space="preserve"> 94.3%</w:t>
      </w:r>
    </w:p>
    <w:p w14:paraId="575F5E33" w14:textId="77777777" w:rsidR="00880D30" w:rsidRPr="00880D30" w:rsidRDefault="00880D30" w:rsidP="00880D30">
      <w:pPr>
        <w:numPr>
          <w:ilvl w:val="0"/>
          <w:numId w:val="16"/>
        </w:numPr>
        <w:jc w:val="both"/>
      </w:pPr>
      <w:r w:rsidRPr="00880D30">
        <w:rPr>
          <w:b/>
          <w:bCs/>
        </w:rPr>
        <w:t>Precision:</w:t>
      </w:r>
      <w:r w:rsidRPr="00880D30">
        <w:t xml:space="preserve"> 93.7%</w:t>
      </w:r>
    </w:p>
    <w:p w14:paraId="00ADB408" w14:textId="77777777" w:rsidR="00880D30" w:rsidRPr="00880D30" w:rsidRDefault="00880D30" w:rsidP="00880D30">
      <w:pPr>
        <w:numPr>
          <w:ilvl w:val="0"/>
          <w:numId w:val="16"/>
        </w:numPr>
        <w:jc w:val="both"/>
      </w:pPr>
      <w:r w:rsidRPr="00880D30">
        <w:rPr>
          <w:b/>
          <w:bCs/>
        </w:rPr>
        <w:t>Recall:</w:t>
      </w:r>
      <w:r w:rsidRPr="00880D30">
        <w:t xml:space="preserve"> 92.5%</w:t>
      </w:r>
    </w:p>
    <w:p w14:paraId="22E040CB" w14:textId="77777777" w:rsidR="00880D30" w:rsidRPr="00880D30" w:rsidRDefault="00880D30" w:rsidP="00880D30">
      <w:pPr>
        <w:numPr>
          <w:ilvl w:val="0"/>
          <w:numId w:val="16"/>
        </w:numPr>
        <w:jc w:val="both"/>
      </w:pPr>
      <w:r w:rsidRPr="00880D30">
        <w:rPr>
          <w:b/>
          <w:bCs/>
        </w:rPr>
        <w:t>F1-Score:</w:t>
      </w:r>
      <w:r w:rsidRPr="00880D30">
        <w:t xml:space="preserve"> 93.1%</w:t>
      </w:r>
    </w:p>
    <w:p w14:paraId="102273D5" w14:textId="77777777" w:rsidR="00880D30" w:rsidRPr="00880D30" w:rsidRDefault="00880D30" w:rsidP="00880D30">
      <w:pPr>
        <w:jc w:val="both"/>
      </w:pPr>
      <w:r w:rsidRPr="00880D30">
        <w:t>The results confirm the robustness of SVM for high-dimensional textual data, outperforming other models in detecting both direct and indirect cyberbullying expressions.</w:t>
      </w:r>
    </w:p>
    <w:p w14:paraId="14C26752" w14:textId="77777777" w:rsidR="00880D30" w:rsidRPr="00880D30" w:rsidRDefault="00880D30" w:rsidP="00880D30">
      <w:pPr>
        <w:jc w:val="both"/>
      </w:pPr>
      <w:r w:rsidRPr="00880D30">
        <w:pict w14:anchorId="1F3AB4F2">
          <v:rect id="_x0000_i1088" style="width:0;height:1.5pt" o:hralign="center" o:hrstd="t" o:hr="t" fillcolor="#a0a0a0" stroked="f"/>
        </w:pict>
      </w:r>
    </w:p>
    <w:p w14:paraId="010261B6" w14:textId="77777777" w:rsidR="00880D30" w:rsidRPr="00880D30" w:rsidRDefault="00880D30" w:rsidP="00880D30">
      <w:pPr>
        <w:jc w:val="both"/>
        <w:rPr>
          <w:b/>
          <w:bCs/>
        </w:rPr>
      </w:pPr>
      <w:r w:rsidRPr="00880D30">
        <w:rPr>
          <w:b/>
          <w:bCs/>
        </w:rPr>
        <w:t>D. System Implementation Environment</w:t>
      </w:r>
    </w:p>
    <w:p w14:paraId="536B45B1" w14:textId="77777777" w:rsidR="00880D30" w:rsidRPr="00880D30" w:rsidRDefault="00880D30" w:rsidP="00880D30">
      <w:pPr>
        <w:jc w:val="both"/>
      </w:pPr>
      <w:r w:rsidRPr="00880D30">
        <w:t>The system was implemented using the following setup:</w:t>
      </w:r>
    </w:p>
    <w:p w14:paraId="555D6CD5" w14:textId="77777777" w:rsidR="00880D30" w:rsidRPr="00880D30" w:rsidRDefault="00880D30" w:rsidP="00880D30">
      <w:pPr>
        <w:numPr>
          <w:ilvl w:val="0"/>
          <w:numId w:val="17"/>
        </w:numPr>
        <w:jc w:val="both"/>
      </w:pPr>
      <w:r w:rsidRPr="00880D30">
        <w:rPr>
          <w:b/>
          <w:bCs/>
        </w:rPr>
        <w:t>Programming Language:</w:t>
      </w:r>
      <w:r w:rsidRPr="00880D30">
        <w:t xml:space="preserve"> Python 3.10</w:t>
      </w:r>
    </w:p>
    <w:p w14:paraId="7C2506AF" w14:textId="77777777" w:rsidR="00880D30" w:rsidRPr="00880D30" w:rsidRDefault="00880D30" w:rsidP="00880D30">
      <w:pPr>
        <w:numPr>
          <w:ilvl w:val="0"/>
          <w:numId w:val="17"/>
        </w:numPr>
        <w:jc w:val="both"/>
      </w:pPr>
      <w:r w:rsidRPr="00880D30">
        <w:rPr>
          <w:b/>
          <w:bCs/>
        </w:rPr>
        <w:t>IDE / Environment:</w:t>
      </w:r>
      <w:r w:rsidRPr="00880D30">
        <w:t xml:space="preserve"> </w:t>
      </w:r>
      <w:proofErr w:type="spellStart"/>
      <w:r w:rsidRPr="00880D30">
        <w:t>Jupyter</w:t>
      </w:r>
      <w:proofErr w:type="spellEnd"/>
      <w:r w:rsidRPr="00880D30">
        <w:t xml:space="preserve"> Notebook</w:t>
      </w:r>
    </w:p>
    <w:p w14:paraId="337E6993" w14:textId="77777777" w:rsidR="00880D30" w:rsidRPr="00880D30" w:rsidRDefault="00880D30" w:rsidP="00880D30">
      <w:pPr>
        <w:numPr>
          <w:ilvl w:val="0"/>
          <w:numId w:val="17"/>
        </w:numPr>
        <w:jc w:val="both"/>
      </w:pPr>
      <w:r w:rsidRPr="00880D30">
        <w:rPr>
          <w:b/>
          <w:bCs/>
        </w:rPr>
        <w:t>Libraries Used:</w:t>
      </w:r>
      <w:r w:rsidRPr="00880D30">
        <w:t xml:space="preserve"> Scikit-learn, NLTK, TensorFlow, NumPy, Pandas, Matplotlib</w:t>
      </w:r>
    </w:p>
    <w:p w14:paraId="13A50BF0" w14:textId="77777777" w:rsidR="00880D30" w:rsidRPr="00880D30" w:rsidRDefault="00880D30" w:rsidP="00880D30">
      <w:pPr>
        <w:numPr>
          <w:ilvl w:val="0"/>
          <w:numId w:val="17"/>
        </w:numPr>
        <w:jc w:val="both"/>
      </w:pPr>
      <w:r w:rsidRPr="00880D30">
        <w:rPr>
          <w:b/>
          <w:bCs/>
        </w:rPr>
        <w:t>Hardware:</w:t>
      </w:r>
      <w:r w:rsidRPr="00880D30">
        <w:t xml:space="preserve"> Intel Core i5 Processor, 8GB RAM, Windows 11 (64-bit)</w:t>
      </w:r>
    </w:p>
    <w:p w14:paraId="3DC7C05E" w14:textId="77777777" w:rsidR="00880D30" w:rsidRPr="00880D30" w:rsidRDefault="00880D30" w:rsidP="00880D30">
      <w:pPr>
        <w:numPr>
          <w:ilvl w:val="0"/>
          <w:numId w:val="17"/>
        </w:numPr>
        <w:jc w:val="both"/>
      </w:pPr>
      <w:r w:rsidRPr="00880D30">
        <w:rPr>
          <w:b/>
          <w:bCs/>
        </w:rPr>
        <w:t>Software Tools:</w:t>
      </w:r>
      <w:r w:rsidRPr="00880D30">
        <w:t xml:space="preserve"> Kaggle API, Google </w:t>
      </w:r>
      <w:proofErr w:type="spellStart"/>
      <w:r w:rsidRPr="00880D30">
        <w:t>Colab</w:t>
      </w:r>
      <w:proofErr w:type="spellEnd"/>
      <w:r w:rsidRPr="00880D30">
        <w:t xml:space="preserve"> for GPU-based training (optional)</w:t>
      </w:r>
    </w:p>
    <w:p w14:paraId="332BA93F" w14:textId="77777777" w:rsidR="00880D30" w:rsidRPr="00880D30" w:rsidRDefault="00880D30" w:rsidP="00880D30">
      <w:pPr>
        <w:jc w:val="both"/>
      </w:pPr>
      <w:r w:rsidRPr="00880D30">
        <w:t xml:space="preserve">The trained model was deployed as a </w:t>
      </w:r>
      <w:r w:rsidRPr="00880D30">
        <w:rPr>
          <w:b/>
          <w:bCs/>
        </w:rPr>
        <w:t>web-based interface</w:t>
      </w:r>
      <w:r w:rsidRPr="00880D30">
        <w:t xml:space="preserve"> that allows users to input text messages and receive instant classification feedback. The prevention module automatically flags or blocks bullying messages before they are posted publicly.</w:t>
      </w:r>
    </w:p>
    <w:p w14:paraId="2D089A39" w14:textId="77777777" w:rsidR="00880D30" w:rsidRPr="00880D30" w:rsidRDefault="00880D30" w:rsidP="00880D30">
      <w:pPr>
        <w:jc w:val="both"/>
      </w:pPr>
      <w:r w:rsidRPr="00880D30">
        <w:pict w14:anchorId="2A3C6522">
          <v:rect id="_x0000_i1089" style="width:0;height:1.5pt" o:hralign="center" o:hrstd="t" o:hr="t" fillcolor="#a0a0a0" stroked="f"/>
        </w:pict>
      </w:r>
    </w:p>
    <w:p w14:paraId="3E11495C" w14:textId="77777777" w:rsidR="00880D30" w:rsidRPr="00880D30" w:rsidRDefault="00880D30" w:rsidP="00880D30">
      <w:pPr>
        <w:jc w:val="both"/>
        <w:rPr>
          <w:b/>
          <w:bCs/>
        </w:rPr>
      </w:pPr>
      <w:r w:rsidRPr="00880D30">
        <w:rPr>
          <w:b/>
          <w:bCs/>
        </w:rPr>
        <w:t>E. Performance Evaluation</w:t>
      </w:r>
    </w:p>
    <w:p w14:paraId="3838214B" w14:textId="77777777" w:rsidR="00880D30" w:rsidRPr="00880D30" w:rsidRDefault="00880D30" w:rsidP="00880D30">
      <w:pPr>
        <w:jc w:val="both"/>
      </w:pPr>
      <w:r w:rsidRPr="00880D30">
        <w:t>The performance of the system was evaluated using four major metrics:</w:t>
      </w:r>
    </w:p>
    <w:p w14:paraId="5C62100A" w14:textId="77777777" w:rsidR="00880D30" w:rsidRPr="00880D30" w:rsidRDefault="00880D30" w:rsidP="00880D30">
      <w:pPr>
        <w:numPr>
          <w:ilvl w:val="0"/>
          <w:numId w:val="18"/>
        </w:numPr>
        <w:jc w:val="both"/>
      </w:pPr>
      <w:r w:rsidRPr="00880D30">
        <w:rPr>
          <w:b/>
          <w:bCs/>
        </w:rPr>
        <w:t>Accuracy</w:t>
      </w:r>
      <w:r w:rsidRPr="00880D30">
        <w:t xml:space="preserve"> – measures the overall correctness of predictions.</w:t>
      </w:r>
    </w:p>
    <w:p w14:paraId="390E28A6" w14:textId="77777777" w:rsidR="00880D30" w:rsidRPr="00880D30" w:rsidRDefault="00880D30" w:rsidP="00880D30">
      <w:pPr>
        <w:numPr>
          <w:ilvl w:val="0"/>
          <w:numId w:val="18"/>
        </w:numPr>
        <w:jc w:val="both"/>
      </w:pPr>
      <w:r w:rsidRPr="00880D30">
        <w:rPr>
          <w:b/>
          <w:bCs/>
        </w:rPr>
        <w:t>Precision</w:t>
      </w:r>
      <w:r w:rsidRPr="00880D30">
        <w:t xml:space="preserve"> – measures the proportion of correctly identified bullying instances.</w:t>
      </w:r>
    </w:p>
    <w:p w14:paraId="6F3A3A0D" w14:textId="77777777" w:rsidR="00880D30" w:rsidRPr="00880D30" w:rsidRDefault="00880D30" w:rsidP="00880D30">
      <w:pPr>
        <w:numPr>
          <w:ilvl w:val="0"/>
          <w:numId w:val="18"/>
        </w:numPr>
        <w:jc w:val="both"/>
      </w:pPr>
      <w:r w:rsidRPr="00880D30">
        <w:rPr>
          <w:b/>
          <w:bCs/>
        </w:rPr>
        <w:t>Recall</w:t>
      </w:r>
      <w:r w:rsidRPr="00880D30">
        <w:t xml:space="preserve"> – evaluates how many actual bullying instances were detected.</w:t>
      </w:r>
    </w:p>
    <w:p w14:paraId="27D1E515" w14:textId="77777777" w:rsidR="00880D30" w:rsidRPr="00880D30" w:rsidRDefault="00880D30" w:rsidP="00880D30">
      <w:pPr>
        <w:numPr>
          <w:ilvl w:val="0"/>
          <w:numId w:val="18"/>
        </w:numPr>
        <w:jc w:val="both"/>
      </w:pPr>
      <w:r w:rsidRPr="00880D30">
        <w:rPr>
          <w:b/>
          <w:bCs/>
        </w:rPr>
        <w:t>F1-Score</w:t>
      </w:r>
      <w:r w:rsidRPr="00880D30">
        <w:t xml:space="preserve"> – provides a balance between precision and recall.</w:t>
      </w:r>
    </w:p>
    <w:p w14:paraId="3A4E20E2" w14:textId="77777777" w:rsidR="00880D30" w:rsidRPr="00880D30" w:rsidRDefault="00880D30" w:rsidP="00880D30">
      <w:pPr>
        <w:jc w:val="both"/>
      </w:pPr>
      <w:r w:rsidRPr="00880D30">
        <w:t>A confusion matrix was also plotted to visualize model performance. Experimental outcomes indicate that the SVM classifier demonstrates superior accuracy and stability across multiple datasets, confirming its effectiveness in cyberbullying detection.</w:t>
      </w:r>
    </w:p>
    <w:p w14:paraId="6250582A" w14:textId="77777777" w:rsidR="00880D30" w:rsidRPr="00880D30" w:rsidRDefault="00880D30" w:rsidP="00880D30">
      <w:pPr>
        <w:jc w:val="both"/>
      </w:pPr>
      <w:r w:rsidRPr="00880D30">
        <w:pict w14:anchorId="6A008C2F">
          <v:rect id="_x0000_i1090" style="width:0;height:1.5pt" o:hralign="center" o:hrstd="t" o:hr="t" fillcolor="#a0a0a0" stroked="f"/>
        </w:pict>
      </w:r>
    </w:p>
    <w:p w14:paraId="3F5329D6" w14:textId="77777777" w:rsidR="00880D30" w:rsidRPr="00880D30" w:rsidRDefault="00880D30" w:rsidP="00880D30">
      <w:pPr>
        <w:jc w:val="both"/>
        <w:rPr>
          <w:b/>
          <w:bCs/>
        </w:rPr>
      </w:pPr>
      <w:r w:rsidRPr="00880D30">
        <w:rPr>
          <w:b/>
          <w:bCs/>
        </w:rPr>
        <w:t>F. Example Output</w:t>
      </w:r>
    </w:p>
    <w:p w14:paraId="7478C3C4" w14:textId="77777777" w:rsidR="00880D30" w:rsidRPr="00880D30" w:rsidRDefault="00880D30" w:rsidP="00880D30">
      <w:pPr>
        <w:jc w:val="both"/>
      </w:pPr>
      <w:r w:rsidRPr="00880D30">
        <w:t>When tested with sample inputs such as:</w:t>
      </w:r>
    </w:p>
    <w:p w14:paraId="57FB2BEA" w14:textId="77777777" w:rsidR="00880D30" w:rsidRPr="00880D30" w:rsidRDefault="00880D30" w:rsidP="00880D30">
      <w:pPr>
        <w:numPr>
          <w:ilvl w:val="0"/>
          <w:numId w:val="19"/>
        </w:numPr>
        <w:jc w:val="both"/>
      </w:pPr>
      <w:r w:rsidRPr="00880D30">
        <w:rPr>
          <w:i/>
          <w:iCs/>
        </w:rPr>
        <w:t>“You are such a loser, nobody likes you.”</w:t>
      </w:r>
      <w:r w:rsidRPr="00880D30">
        <w:t xml:space="preserve"> → </w:t>
      </w:r>
      <w:r w:rsidRPr="00880D30">
        <w:rPr>
          <w:b/>
          <w:bCs/>
        </w:rPr>
        <w:t>Detected as Bullying</w:t>
      </w:r>
    </w:p>
    <w:p w14:paraId="59D097A2" w14:textId="77777777" w:rsidR="00880D30" w:rsidRPr="00880D30" w:rsidRDefault="00880D30" w:rsidP="00880D30">
      <w:pPr>
        <w:numPr>
          <w:ilvl w:val="0"/>
          <w:numId w:val="19"/>
        </w:numPr>
        <w:jc w:val="both"/>
      </w:pPr>
      <w:r w:rsidRPr="00880D30">
        <w:rPr>
          <w:i/>
          <w:iCs/>
        </w:rPr>
        <w:t>“Hey, how are you doing today?”</w:t>
      </w:r>
      <w:r w:rsidRPr="00880D30">
        <w:t xml:space="preserve"> → </w:t>
      </w:r>
      <w:r w:rsidRPr="00880D30">
        <w:rPr>
          <w:b/>
          <w:bCs/>
        </w:rPr>
        <w:t xml:space="preserve">Detected as </w:t>
      </w:r>
      <w:proofErr w:type="gramStart"/>
      <w:r w:rsidRPr="00880D30">
        <w:rPr>
          <w:b/>
          <w:bCs/>
        </w:rPr>
        <w:t>Non-Bullying</w:t>
      </w:r>
      <w:proofErr w:type="gramEnd"/>
    </w:p>
    <w:p w14:paraId="325603B6" w14:textId="77777777" w:rsidR="00880D30" w:rsidRPr="00880D30" w:rsidRDefault="00880D30" w:rsidP="00880D30">
      <w:pPr>
        <w:jc w:val="both"/>
      </w:pPr>
      <w:r w:rsidRPr="00880D30">
        <w:t>The model successfully classifies offensive content and triggers the warning mechanism for the first case. This demonstrates the real-time applicability and efficiency of the proposed system in mitigating online harassment.</w:t>
      </w:r>
    </w:p>
    <w:p w14:paraId="12D8BFBD" w14:textId="77777777" w:rsidR="00880D30" w:rsidRPr="00880D30" w:rsidRDefault="00880D30" w:rsidP="00880D30">
      <w:pPr>
        <w:jc w:val="both"/>
        <w:rPr>
          <w:b/>
          <w:bCs/>
        </w:rPr>
      </w:pPr>
      <w:r w:rsidRPr="00880D30">
        <w:rPr>
          <w:b/>
          <w:bCs/>
        </w:rPr>
        <w:t>V. RESULTS AND DISCUSSION</w:t>
      </w:r>
    </w:p>
    <w:p w14:paraId="20406325" w14:textId="77777777" w:rsidR="00880D30" w:rsidRPr="00880D30" w:rsidRDefault="00880D30" w:rsidP="00880D30">
      <w:pPr>
        <w:jc w:val="both"/>
      </w:pPr>
      <w:r w:rsidRPr="00880D30">
        <w:t xml:space="preserve">The proposed </w:t>
      </w:r>
      <w:r w:rsidRPr="00880D30">
        <w:rPr>
          <w:b/>
          <w:bCs/>
        </w:rPr>
        <w:t>Cyberbullying Detection and Prevention System</w:t>
      </w:r>
      <w:r w:rsidRPr="00880D30">
        <w:t xml:space="preserve"> was evaluated using multiple machine learning algorithms to determine its efficiency in detecting and preventing harmful online content. This section discusses the obtained results, performance comparison, and the practical implications of the developed model.</w:t>
      </w:r>
    </w:p>
    <w:p w14:paraId="61283FBB" w14:textId="77777777" w:rsidR="00880D30" w:rsidRPr="00880D30" w:rsidRDefault="00880D30" w:rsidP="00880D30">
      <w:pPr>
        <w:jc w:val="both"/>
      </w:pPr>
      <w:r w:rsidRPr="00880D30">
        <w:pict w14:anchorId="16CF75FA">
          <v:rect id="_x0000_i1127" style="width:0;height:1.5pt" o:hralign="center" o:hrstd="t" o:hr="t" fillcolor="#a0a0a0" stroked="f"/>
        </w:pict>
      </w:r>
    </w:p>
    <w:p w14:paraId="6021D919" w14:textId="77777777" w:rsidR="00880D30" w:rsidRPr="00880D30" w:rsidRDefault="00880D30" w:rsidP="00880D30">
      <w:pPr>
        <w:jc w:val="both"/>
        <w:rPr>
          <w:b/>
          <w:bCs/>
        </w:rPr>
      </w:pPr>
      <w:r w:rsidRPr="00880D30">
        <w:rPr>
          <w:b/>
          <w:bCs/>
        </w:rPr>
        <w:t>A. Experimental Results</w:t>
      </w:r>
    </w:p>
    <w:p w14:paraId="0D929111" w14:textId="77777777" w:rsidR="00880D30" w:rsidRPr="00880D30" w:rsidRDefault="00880D30" w:rsidP="00880D30">
      <w:pPr>
        <w:jc w:val="both"/>
      </w:pPr>
      <w:r w:rsidRPr="00880D30">
        <w:t xml:space="preserve">The experiments were carried out on a dataset of </w:t>
      </w:r>
      <w:r w:rsidRPr="00880D30">
        <w:rPr>
          <w:b/>
          <w:bCs/>
        </w:rPr>
        <w:t>20,000 text samples</w:t>
      </w:r>
      <w:r w:rsidRPr="00880D30">
        <w:t xml:space="preserve"> divided into training (80%) and testing (20%) subsets. Three classifiers—</w:t>
      </w:r>
      <w:r w:rsidRPr="00880D30">
        <w:rPr>
          <w:b/>
          <w:bCs/>
        </w:rPr>
        <w:t>Support Vector Machine (SVM)</w:t>
      </w:r>
      <w:r w:rsidRPr="00880D30">
        <w:t xml:space="preserve">, </w:t>
      </w:r>
      <w:r w:rsidRPr="00880D30">
        <w:rPr>
          <w:b/>
          <w:bCs/>
        </w:rPr>
        <w:t>Random Forest (RF)</w:t>
      </w:r>
      <w:r w:rsidRPr="00880D30">
        <w:t xml:space="preserve">, and </w:t>
      </w:r>
      <w:r w:rsidRPr="00880D30">
        <w:rPr>
          <w:b/>
          <w:bCs/>
        </w:rPr>
        <w:t>Logistic Regression (LR)</w:t>
      </w:r>
      <w:r w:rsidRPr="00880D30">
        <w:t>—were trained and evaluated using identical preprocessing and feature extraction pipelines.</w:t>
      </w:r>
    </w:p>
    <w:p w14:paraId="4AD3EBC1" w14:textId="77777777" w:rsidR="00880D30" w:rsidRPr="00880D30" w:rsidRDefault="00880D30" w:rsidP="00880D30">
      <w:pPr>
        <w:jc w:val="both"/>
      </w:pPr>
      <w:r w:rsidRPr="00880D30">
        <w:t xml:space="preserve">The results are summarized in </w:t>
      </w:r>
      <w:r w:rsidRPr="00880D30">
        <w:rPr>
          <w:b/>
          <w:bCs/>
        </w:rPr>
        <w:t>Table I</w:t>
      </w:r>
      <w:r w:rsidRPr="00880D30">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3"/>
        <w:gridCol w:w="1423"/>
        <w:gridCol w:w="1457"/>
        <w:gridCol w:w="1122"/>
        <w:gridCol w:w="1403"/>
      </w:tblGrid>
      <w:tr w:rsidR="00880D30" w:rsidRPr="00880D30" w14:paraId="6C96D2B3" w14:textId="77777777" w:rsidTr="00880D30">
        <w:trPr>
          <w:tblHeader/>
          <w:tblCellSpacing w:w="15" w:type="dxa"/>
        </w:trPr>
        <w:tc>
          <w:tcPr>
            <w:tcW w:w="0" w:type="auto"/>
            <w:vAlign w:val="center"/>
            <w:hideMark/>
          </w:tcPr>
          <w:p w14:paraId="3F0815E4" w14:textId="77777777" w:rsidR="00880D30" w:rsidRPr="00880D30" w:rsidRDefault="00880D30" w:rsidP="00880D30">
            <w:pPr>
              <w:jc w:val="both"/>
              <w:rPr>
                <w:b/>
                <w:bCs/>
              </w:rPr>
            </w:pPr>
            <w:r w:rsidRPr="00880D30">
              <w:rPr>
                <w:b/>
                <w:bCs/>
              </w:rPr>
              <w:t>Model</w:t>
            </w:r>
          </w:p>
        </w:tc>
        <w:tc>
          <w:tcPr>
            <w:tcW w:w="0" w:type="auto"/>
            <w:vAlign w:val="center"/>
            <w:hideMark/>
          </w:tcPr>
          <w:p w14:paraId="343CB04F" w14:textId="77777777" w:rsidR="00880D30" w:rsidRPr="00880D30" w:rsidRDefault="00880D30" w:rsidP="00880D30">
            <w:pPr>
              <w:jc w:val="both"/>
              <w:rPr>
                <w:b/>
                <w:bCs/>
              </w:rPr>
            </w:pPr>
            <w:r w:rsidRPr="00880D30">
              <w:rPr>
                <w:b/>
                <w:bCs/>
              </w:rPr>
              <w:t>Accuracy (%)</w:t>
            </w:r>
          </w:p>
        </w:tc>
        <w:tc>
          <w:tcPr>
            <w:tcW w:w="0" w:type="auto"/>
            <w:vAlign w:val="center"/>
            <w:hideMark/>
          </w:tcPr>
          <w:p w14:paraId="1744906E" w14:textId="77777777" w:rsidR="00880D30" w:rsidRPr="00880D30" w:rsidRDefault="00880D30" w:rsidP="00880D30">
            <w:pPr>
              <w:jc w:val="both"/>
              <w:rPr>
                <w:b/>
                <w:bCs/>
              </w:rPr>
            </w:pPr>
            <w:r w:rsidRPr="00880D30">
              <w:rPr>
                <w:b/>
                <w:bCs/>
              </w:rPr>
              <w:t>Precision (%)</w:t>
            </w:r>
          </w:p>
        </w:tc>
        <w:tc>
          <w:tcPr>
            <w:tcW w:w="0" w:type="auto"/>
            <w:vAlign w:val="center"/>
            <w:hideMark/>
          </w:tcPr>
          <w:p w14:paraId="3C659B9C" w14:textId="77777777" w:rsidR="00880D30" w:rsidRPr="00880D30" w:rsidRDefault="00880D30" w:rsidP="00880D30">
            <w:pPr>
              <w:jc w:val="both"/>
              <w:rPr>
                <w:b/>
                <w:bCs/>
              </w:rPr>
            </w:pPr>
            <w:r w:rsidRPr="00880D30">
              <w:rPr>
                <w:b/>
                <w:bCs/>
              </w:rPr>
              <w:t>Recall (%)</w:t>
            </w:r>
          </w:p>
        </w:tc>
        <w:tc>
          <w:tcPr>
            <w:tcW w:w="0" w:type="auto"/>
            <w:vAlign w:val="center"/>
            <w:hideMark/>
          </w:tcPr>
          <w:p w14:paraId="210F8CBC" w14:textId="77777777" w:rsidR="00880D30" w:rsidRPr="00880D30" w:rsidRDefault="00880D30" w:rsidP="00880D30">
            <w:pPr>
              <w:jc w:val="both"/>
              <w:rPr>
                <w:b/>
                <w:bCs/>
              </w:rPr>
            </w:pPr>
            <w:r w:rsidRPr="00880D30">
              <w:rPr>
                <w:b/>
                <w:bCs/>
              </w:rPr>
              <w:t>F1-Score (%)</w:t>
            </w:r>
          </w:p>
        </w:tc>
      </w:tr>
      <w:tr w:rsidR="00880D30" w:rsidRPr="00880D30" w14:paraId="37143E0D" w14:textId="77777777" w:rsidTr="00880D30">
        <w:trPr>
          <w:tblCellSpacing w:w="15" w:type="dxa"/>
        </w:trPr>
        <w:tc>
          <w:tcPr>
            <w:tcW w:w="0" w:type="auto"/>
            <w:vAlign w:val="center"/>
            <w:hideMark/>
          </w:tcPr>
          <w:p w14:paraId="711E0506" w14:textId="77777777" w:rsidR="00880D30" w:rsidRPr="00880D30" w:rsidRDefault="00880D30" w:rsidP="00880D30">
            <w:pPr>
              <w:jc w:val="both"/>
            </w:pPr>
            <w:r w:rsidRPr="00880D30">
              <w:t>Support Vector Machine (SVM)</w:t>
            </w:r>
          </w:p>
        </w:tc>
        <w:tc>
          <w:tcPr>
            <w:tcW w:w="0" w:type="auto"/>
            <w:vAlign w:val="center"/>
            <w:hideMark/>
          </w:tcPr>
          <w:p w14:paraId="27B3BBE1" w14:textId="77777777" w:rsidR="00880D30" w:rsidRPr="00880D30" w:rsidRDefault="00880D30" w:rsidP="00880D30">
            <w:pPr>
              <w:jc w:val="both"/>
            </w:pPr>
            <w:r w:rsidRPr="00880D30">
              <w:rPr>
                <w:b/>
                <w:bCs/>
              </w:rPr>
              <w:t>94.3</w:t>
            </w:r>
          </w:p>
        </w:tc>
        <w:tc>
          <w:tcPr>
            <w:tcW w:w="0" w:type="auto"/>
            <w:vAlign w:val="center"/>
            <w:hideMark/>
          </w:tcPr>
          <w:p w14:paraId="353B7497" w14:textId="77777777" w:rsidR="00880D30" w:rsidRPr="00880D30" w:rsidRDefault="00880D30" w:rsidP="00880D30">
            <w:pPr>
              <w:jc w:val="both"/>
            </w:pPr>
            <w:r w:rsidRPr="00880D30">
              <w:rPr>
                <w:b/>
                <w:bCs/>
              </w:rPr>
              <w:t>93.7</w:t>
            </w:r>
          </w:p>
        </w:tc>
        <w:tc>
          <w:tcPr>
            <w:tcW w:w="0" w:type="auto"/>
            <w:vAlign w:val="center"/>
            <w:hideMark/>
          </w:tcPr>
          <w:p w14:paraId="44F49421" w14:textId="77777777" w:rsidR="00880D30" w:rsidRPr="00880D30" w:rsidRDefault="00880D30" w:rsidP="00880D30">
            <w:pPr>
              <w:jc w:val="both"/>
            </w:pPr>
            <w:r w:rsidRPr="00880D30">
              <w:rPr>
                <w:b/>
                <w:bCs/>
              </w:rPr>
              <w:t>92.5</w:t>
            </w:r>
          </w:p>
        </w:tc>
        <w:tc>
          <w:tcPr>
            <w:tcW w:w="0" w:type="auto"/>
            <w:vAlign w:val="center"/>
            <w:hideMark/>
          </w:tcPr>
          <w:p w14:paraId="75E39691" w14:textId="77777777" w:rsidR="00880D30" w:rsidRPr="00880D30" w:rsidRDefault="00880D30" w:rsidP="00880D30">
            <w:pPr>
              <w:jc w:val="both"/>
            </w:pPr>
            <w:r w:rsidRPr="00880D30">
              <w:rPr>
                <w:b/>
                <w:bCs/>
              </w:rPr>
              <w:t>93.1</w:t>
            </w:r>
          </w:p>
        </w:tc>
      </w:tr>
      <w:tr w:rsidR="00880D30" w:rsidRPr="00880D30" w14:paraId="008030E1" w14:textId="77777777" w:rsidTr="00880D30">
        <w:trPr>
          <w:tblCellSpacing w:w="15" w:type="dxa"/>
        </w:trPr>
        <w:tc>
          <w:tcPr>
            <w:tcW w:w="0" w:type="auto"/>
            <w:vAlign w:val="center"/>
            <w:hideMark/>
          </w:tcPr>
          <w:p w14:paraId="1E9D387D" w14:textId="77777777" w:rsidR="00880D30" w:rsidRPr="00880D30" w:rsidRDefault="00880D30" w:rsidP="00880D30">
            <w:pPr>
              <w:jc w:val="both"/>
            </w:pPr>
            <w:r w:rsidRPr="00880D30">
              <w:t>Random Forest (RF)</w:t>
            </w:r>
          </w:p>
        </w:tc>
        <w:tc>
          <w:tcPr>
            <w:tcW w:w="0" w:type="auto"/>
            <w:vAlign w:val="center"/>
            <w:hideMark/>
          </w:tcPr>
          <w:p w14:paraId="108CDCFE" w14:textId="77777777" w:rsidR="00880D30" w:rsidRPr="00880D30" w:rsidRDefault="00880D30" w:rsidP="00880D30">
            <w:pPr>
              <w:jc w:val="both"/>
            </w:pPr>
            <w:r w:rsidRPr="00880D30">
              <w:t>91.2</w:t>
            </w:r>
          </w:p>
        </w:tc>
        <w:tc>
          <w:tcPr>
            <w:tcW w:w="0" w:type="auto"/>
            <w:vAlign w:val="center"/>
            <w:hideMark/>
          </w:tcPr>
          <w:p w14:paraId="0706BDFD" w14:textId="77777777" w:rsidR="00880D30" w:rsidRPr="00880D30" w:rsidRDefault="00880D30" w:rsidP="00880D30">
            <w:pPr>
              <w:jc w:val="both"/>
            </w:pPr>
            <w:r w:rsidRPr="00880D30">
              <w:t>89.5</w:t>
            </w:r>
          </w:p>
        </w:tc>
        <w:tc>
          <w:tcPr>
            <w:tcW w:w="0" w:type="auto"/>
            <w:vAlign w:val="center"/>
            <w:hideMark/>
          </w:tcPr>
          <w:p w14:paraId="28B351DA" w14:textId="77777777" w:rsidR="00880D30" w:rsidRPr="00880D30" w:rsidRDefault="00880D30" w:rsidP="00880D30">
            <w:pPr>
              <w:jc w:val="both"/>
            </w:pPr>
            <w:r w:rsidRPr="00880D30">
              <w:t>90.0</w:t>
            </w:r>
          </w:p>
        </w:tc>
        <w:tc>
          <w:tcPr>
            <w:tcW w:w="0" w:type="auto"/>
            <w:vAlign w:val="center"/>
            <w:hideMark/>
          </w:tcPr>
          <w:p w14:paraId="0257E1DB" w14:textId="77777777" w:rsidR="00880D30" w:rsidRPr="00880D30" w:rsidRDefault="00880D30" w:rsidP="00880D30">
            <w:pPr>
              <w:jc w:val="both"/>
            </w:pPr>
            <w:r w:rsidRPr="00880D30">
              <w:t>89.7</w:t>
            </w:r>
          </w:p>
        </w:tc>
      </w:tr>
      <w:tr w:rsidR="00880D30" w:rsidRPr="00880D30" w14:paraId="6061A241" w14:textId="77777777" w:rsidTr="00880D30">
        <w:trPr>
          <w:tblCellSpacing w:w="15" w:type="dxa"/>
        </w:trPr>
        <w:tc>
          <w:tcPr>
            <w:tcW w:w="0" w:type="auto"/>
            <w:vAlign w:val="center"/>
            <w:hideMark/>
          </w:tcPr>
          <w:p w14:paraId="50DFE28F" w14:textId="77777777" w:rsidR="00880D30" w:rsidRPr="00880D30" w:rsidRDefault="00880D30" w:rsidP="00880D30">
            <w:pPr>
              <w:jc w:val="both"/>
            </w:pPr>
            <w:r w:rsidRPr="00880D30">
              <w:t>Logistic Regression (LR)</w:t>
            </w:r>
          </w:p>
        </w:tc>
        <w:tc>
          <w:tcPr>
            <w:tcW w:w="0" w:type="auto"/>
            <w:vAlign w:val="center"/>
            <w:hideMark/>
          </w:tcPr>
          <w:p w14:paraId="380368FA" w14:textId="77777777" w:rsidR="00880D30" w:rsidRPr="00880D30" w:rsidRDefault="00880D30" w:rsidP="00880D30">
            <w:pPr>
              <w:jc w:val="both"/>
            </w:pPr>
            <w:r w:rsidRPr="00880D30">
              <w:t>88.6</w:t>
            </w:r>
          </w:p>
        </w:tc>
        <w:tc>
          <w:tcPr>
            <w:tcW w:w="0" w:type="auto"/>
            <w:vAlign w:val="center"/>
            <w:hideMark/>
          </w:tcPr>
          <w:p w14:paraId="75DF0E2B" w14:textId="77777777" w:rsidR="00880D30" w:rsidRPr="00880D30" w:rsidRDefault="00880D30" w:rsidP="00880D30">
            <w:pPr>
              <w:jc w:val="both"/>
            </w:pPr>
            <w:r w:rsidRPr="00880D30">
              <w:t>87.3</w:t>
            </w:r>
          </w:p>
        </w:tc>
        <w:tc>
          <w:tcPr>
            <w:tcW w:w="0" w:type="auto"/>
            <w:vAlign w:val="center"/>
            <w:hideMark/>
          </w:tcPr>
          <w:p w14:paraId="092F6F2D" w14:textId="77777777" w:rsidR="00880D30" w:rsidRPr="00880D30" w:rsidRDefault="00880D30" w:rsidP="00880D30">
            <w:pPr>
              <w:jc w:val="both"/>
            </w:pPr>
            <w:r w:rsidRPr="00880D30">
              <w:t>85.9</w:t>
            </w:r>
          </w:p>
        </w:tc>
        <w:tc>
          <w:tcPr>
            <w:tcW w:w="0" w:type="auto"/>
            <w:vAlign w:val="center"/>
            <w:hideMark/>
          </w:tcPr>
          <w:p w14:paraId="7BC8C605" w14:textId="77777777" w:rsidR="00880D30" w:rsidRPr="00880D30" w:rsidRDefault="00880D30" w:rsidP="00880D30">
            <w:pPr>
              <w:jc w:val="both"/>
            </w:pPr>
            <w:r w:rsidRPr="00880D30">
              <w:t>86.6</w:t>
            </w:r>
          </w:p>
        </w:tc>
      </w:tr>
    </w:tbl>
    <w:p w14:paraId="1C9A7BF2" w14:textId="77777777" w:rsidR="00880D30" w:rsidRPr="00880D30" w:rsidRDefault="00880D30" w:rsidP="00880D30">
      <w:pPr>
        <w:jc w:val="both"/>
      </w:pPr>
      <w:r w:rsidRPr="00880D30">
        <w:t xml:space="preserve">From the results, it is evident that the </w:t>
      </w:r>
      <w:r w:rsidRPr="00880D30">
        <w:rPr>
          <w:b/>
          <w:bCs/>
        </w:rPr>
        <w:t>SVM classifier</w:t>
      </w:r>
      <w:r w:rsidRPr="00880D30">
        <w:t xml:space="preserve"> achieved the highest accuracy and overall balance between precision and recall, confirming its capability to handle high-dimensional textual data effectively.</w:t>
      </w:r>
    </w:p>
    <w:p w14:paraId="6D91AEB4" w14:textId="77777777" w:rsidR="00880D30" w:rsidRPr="00880D30" w:rsidRDefault="00880D30" w:rsidP="00880D30">
      <w:pPr>
        <w:jc w:val="both"/>
      </w:pPr>
      <w:r w:rsidRPr="00880D30">
        <w:pict w14:anchorId="2FEDA9E0">
          <v:rect id="_x0000_i1128" style="width:0;height:1.5pt" o:hralign="center" o:hrstd="t" o:hr="t" fillcolor="#a0a0a0" stroked="f"/>
        </w:pict>
      </w:r>
    </w:p>
    <w:p w14:paraId="08E82DA6" w14:textId="77777777" w:rsidR="00880D30" w:rsidRPr="00880D30" w:rsidRDefault="00880D30" w:rsidP="00880D30">
      <w:pPr>
        <w:jc w:val="both"/>
        <w:rPr>
          <w:b/>
          <w:bCs/>
        </w:rPr>
      </w:pPr>
      <w:r w:rsidRPr="00880D30">
        <w:rPr>
          <w:b/>
          <w:bCs/>
        </w:rPr>
        <w:t>B. Confusion Matrix Analysis</w:t>
      </w:r>
    </w:p>
    <w:p w14:paraId="4E2BEF54" w14:textId="77777777" w:rsidR="00880D30" w:rsidRPr="00880D30" w:rsidRDefault="00880D30" w:rsidP="00880D30">
      <w:pPr>
        <w:jc w:val="both"/>
      </w:pPr>
      <w:r w:rsidRPr="00880D30">
        <w:t xml:space="preserve">The confusion matrix for the SVM classifier revealed that </w:t>
      </w:r>
      <w:r w:rsidRPr="00880D30">
        <w:rPr>
          <w:b/>
          <w:bCs/>
        </w:rPr>
        <w:t>true positives</w:t>
      </w:r>
      <w:r w:rsidRPr="00880D30">
        <w:t xml:space="preserve"> (correctly identified bullying posts) were significantly higher than false negatives, showing that the model rarely misses harmful messages. The model also maintained a low false-positive rate, indicating that non-offensive messages were seldom misclassified as bullying.</w:t>
      </w:r>
    </w:p>
    <w:p w14:paraId="068941EF" w14:textId="77777777" w:rsidR="00880D30" w:rsidRPr="00880D30" w:rsidRDefault="00880D30" w:rsidP="00880D30">
      <w:pPr>
        <w:jc w:val="both"/>
      </w:pPr>
      <w:r w:rsidRPr="00880D30">
        <w:pict w14:anchorId="4B9AB6BD">
          <v:rect id="_x0000_i1129" style="width:0;height:1.5pt" o:hralign="center" o:hrstd="t" o:hr="t" fillcolor="#a0a0a0" stroked="f"/>
        </w:pict>
      </w:r>
    </w:p>
    <w:p w14:paraId="5AB32E30" w14:textId="77777777" w:rsidR="00880D30" w:rsidRPr="00880D30" w:rsidRDefault="00880D30" w:rsidP="00880D30">
      <w:pPr>
        <w:jc w:val="both"/>
        <w:rPr>
          <w:b/>
          <w:bCs/>
        </w:rPr>
      </w:pPr>
      <w:r w:rsidRPr="00880D30">
        <w:rPr>
          <w:b/>
          <w:bCs/>
        </w:rPr>
        <w:t>C. Comparative Evaluation</w:t>
      </w:r>
    </w:p>
    <w:p w14:paraId="26FFC267" w14:textId="77777777" w:rsidR="00880D30" w:rsidRPr="00880D30" w:rsidRDefault="00880D30" w:rsidP="00880D30">
      <w:pPr>
        <w:jc w:val="both"/>
      </w:pPr>
      <w:r w:rsidRPr="00880D30">
        <w:t xml:space="preserve">Compared with baseline keyword-based systems, the proposed ML-driven model improved detection accuracy by approximately </w:t>
      </w:r>
      <w:r w:rsidRPr="00880D30">
        <w:rPr>
          <w:b/>
          <w:bCs/>
        </w:rPr>
        <w:t>15%</w:t>
      </w:r>
      <w:r w:rsidRPr="00880D30">
        <w:t>. Traditional rule-based systems struggle to interpret context, sarcasm, and indirect threats, whereas the ML model learns contextual features through TF-IDF and word embeddings. Consequently, it demonstrates stronger adaptability to various linguistic patterns and social media contexts.</w:t>
      </w:r>
    </w:p>
    <w:p w14:paraId="3CD1B087" w14:textId="77777777" w:rsidR="00880D30" w:rsidRPr="00880D30" w:rsidRDefault="00880D30" w:rsidP="00880D30">
      <w:pPr>
        <w:jc w:val="both"/>
      </w:pPr>
      <w:r w:rsidRPr="00880D30">
        <w:pict w14:anchorId="09614BA0">
          <v:rect id="_x0000_i1130" style="width:0;height:1.5pt" o:hralign="center" o:hrstd="t" o:hr="t" fillcolor="#a0a0a0" stroked="f"/>
        </w:pict>
      </w:r>
    </w:p>
    <w:p w14:paraId="536DECFB" w14:textId="77777777" w:rsidR="00880D30" w:rsidRPr="00880D30" w:rsidRDefault="00880D30" w:rsidP="00880D30">
      <w:pPr>
        <w:jc w:val="both"/>
        <w:rPr>
          <w:b/>
          <w:bCs/>
        </w:rPr>
      </w:pPr>
      <w:r w:rsidRPr="00880D30">
        <w:rPr>
          <w:b/>
          <w:bCs/>
        </w:rPr>
        <w:t>D. Discussion</w:t>
      </w:r>
    </w:p>
    <w:p w14:paraId="3B292D07" w14:textId="77777777" w:rsidR="00880D30" w:rsidRPr="00880D30" w:rsidRDefault="00880D30" w:rsidP="00880D30">
      <w:pPr>
        <w:jc w:val="both"/>
      </w:pPr>
      <w:r w:rsidRPr="00880D30">
        <w:t xml:space="preserve">The findings confirm that the integration of </w:t>
      </w:r>
      <w:r w:rsidRPr="00880D30">
        <w:rPr>
          <w:b/>
          <w:bCs/>
        </w:rPr>
        <w:t>NLP</w:t>
      </w:r>
      <w:r w:rsidRPr="00880D30">
        <w:t xml:space="preserve"> and </w:t>
      </w:r>
      <w:r w:rsidRPr="00880D30">
        <w:rPr>
          <w:b/>
          <w:bCs/>
        </w:rPr>
        <w:t>ML</w:t>
      </w:r>
      <w:r w:rsidRPr="00880D30">
        <w:t xml:space="preserve"> significantly enhances the ability to detect cyberbullying in text data. The </w:t>
      </w:r>
      <w:r w:rsidRPr="00880D30">
        <w:rPr>
          <w:b/>
          <w:bCs/>
        </w:rPr>
        <w:t>SVM-based system</w:t>
      </w:r>
      <w:r w:rsidRPr="00880D30">
        <w:t xml:space="preserve"> proved robust, with consistent performance across multiple datasets and languages when tested with translated samples.</w:t>
      </w:r>
    </w:p>
    <w:p w14:paraId="35B14933" w14:textId="77777777" w:rsidR="00880D30" w:rsidRPr="00880D30" w:rsidRDefault="00880D30" w:rsidP="00880D30">
      <w:pPr>
        <w:jc w:val="both"/>
      </w:pPr>
      <w:r w:rsidRPr="00880D30">
        <w:t xml:space="preserve">Moreover, the inclusion of the </w:t>
      </w:r>
      <w:r w:rsidRPr="00880D30">
        <w:rPr>
          <w:b/>
          <w:bCs/>
        </w:rPr>
        <w:t>prevention module</w:t>
      </w:r>
      <w:r w:rsidRPr="00880D30">
        <w:t xml:space="preserve"> makes the system not only reactive but also proactive in reducing cyberbullying incidents. This real-time intervention—by issuing warnings or blocking offensive users—differentiates the proposed approach from most existing detection-only systems.</w:t>
      </w:r>
    </w:p>
    <w:p w14:paraId="6D51F354" w14:textId="77777777" w:rsidR="00880D30" w:rsidRPr="00880D30" w:rsidRDefault="00880D30" w:rsidP="00880D30">
      <w:pPr>
        <w:jc w:val="both"/>
      </w:pPr>
      <w:r w:rsidRPr="00880D30">
        <w:t>However, certain limitations were observed:</w:t>
      </w:r>
    </w:p>
    <w:p w14:paraId="7BF0DA7E" w14:textId="77777777" w:rsidR="00880D30" w:rsidRPr="00880D30" w:rsidRDefault="00880D30" w:rsidP="00880D30">
      <w:pPr>
        <w:numPr>
          <w:ilvl w:val="0"/>
          <w:numId w:val="20"/>
        </w:numPr>
        <w:jc w:val="both"/>
      </w:pPr>
      <w:r w:rsidRPr="00880D30">
        <w:t>The system primarily focuses on text data and does not yet support multimodal inputs such as images or emojis.</w:t>
      </w:r>
    </w:p>
    <w:p w14:paraId="61FB1313" w14:textId="77777777" w:rsidR="00880D30" w:rsidRPr="00880D30" w:rsidRDefault="00880D30" w:rsidP="00880D30">
      <w:pPr>
        <w:numPr>
          <w:ilvl w:val="0"/>
          <w:numId w:val="20"/>
        </w:numPr>
        <w:jc w:val="both"/>
      </w:pPr>
      <w:r w:rsidRPr="00880D30">
        <w:t>Context-driven sarcasm remains a challenge for machine learning classifiers.</w:t>
      </w:r>
    </w:p>
    <w:p w14:paraId="7817B11E" w14:textId="77777777" w:rsidR="00880D30" w:rsidRPr="00880D30" w:rsidRDefault="00880D30" w:rsidP="00880D30">
      <w:pPr>
        <w:numPr>
          <w:ilvl w:val="0"/>
          <w:numId w:val="20"/>
        </w:numPr>
        <w:jc w:val="both"/>
      </w:pPr>
      <w:r w:rsidRPr="00880D30">
        <w:t xml:space="preserve">Future work could explore </w:t>
      </w:r>
      <w:r w:rsidRPr="00880D30">
        <w:rPr>
          <w:b/>
          <w:bCs/>
        </w:rPr>
        <w:t>deep learning models</w:t>
      </w:r>
      <w:r w:rsidRPr="00880D30">
        <w:t xml:space="preserve"> (e.g., LSTM or BERT) to further improve contextual understanding and detection accuracy.</w:t>
      </w:r>
    </w:p>
    <w:p w14:paraId="3FF2B759" w14:textId="77777777" w:rsidR="00880D30" w:rsidRPr="00880D30" w:rsidRDefault="00880D30" w:rsidP="00880D30">
      <w:pPr>
        <w:jc w:val="both"/>
      </w:pPr>
      <w:r w:rsidRPr="00880D30">
        <w:pict w14:anchorId="749F003B">
          <v:rect id="_x0000_i1131" style="width:0;height:1.5pt" o:hralign="center" o:hrstd="t" o:hr="t" fillcolor="#a0a0a0" stroked="f"/>
        </w:pict>
      </w:r>
    </w:p>
    <w:p w14:paraId="5D709717" w14:textId="77777777" w:rsidR="00880D30" w:rsidRPr="00880D30" w:rsidRDefault="00880D30" w:rsidP="00880D30">
      <w:pPr>
        <w:jc w:val="both"/>
        <w:rPr>
          <w:b/>
          <w:bCs/>
        </w:rPr>
      </w:pPr>
      <w:r w:rsidRPr="00880D30">
        <w:rPr>
          <w:b/>
          <w:bCs/>
        </w:rPr>
        <w:t>E. Summary of Findings</w:t>
      </w:r>
    </w:p>
    <w:p w14:paraId="43612B51" w14:textId="77777777" w:rsidR="00880D30" w:rsidRDefault="00880D30" w:rsidP="00880D30">
      <w:pPr>
        <w:jc w:val="both"/>
      </w:pPr>
      <w:r w:rsidRPr="00880D30">
        <w:t>The implemented system demonstrates that machine learning, combined with effective text preprocessing and feature extraction, provides a reliable framework for identifying and preventing cyberbullying on social media. The SVM classifier delivers state-of-the-art results, validating the feasibility of using automated AI-based moderation tools to ensure safer online communication.</w:t>
      </w:r>
    </w:p>
    <w:p w14:paraId="11EF5C26" w14:textId="77777777" w:rsidR="003C4A8A" w:rsidRPr="003C4A8A" w:rsidRDefault="003C4A8A" w:rsidP="003C4A8A">
      <w:pPr>
        <w:jc w:val="both"/>
        <w:rPr>
          <w:b/>
          <w:bCs/>
        </w:rPr>
      </w:pPr>
      <w:r w:rsidRPr="003C4A8A">
        <w:rPr>
          <w:b/>
          <w:bCs/>
        </w:rPr>
        <w:t>VII. CONCLUSION AND FUTURE WORK</w:t>
      </w:r>
    </w:p>
    <w:p w14:paraId="26AEDD59" w14:textId="77777777" w:rsidR="003C4A8A" w:rsidRPr="003C4A8A" w:rsidRDefault="003C4A8A" w:rsidP="003C4A8A">
      <w:pPr>
        <w:jc w:val="both"/>
      </w:pPr>
      <w:r w:rsidRPr="003C4A8A">
        <w:t xml:space="preserve">The increasing prevalence of cyberbullying across social media platforms has necessitated the development of intelligent systems capable of detecting and preventing online harassment effectively. This research successfully implemented a </w:t>
      </w:r>
      <w:r w:rsidRPr="003C4A8A">
        <w:rPr>
          <w:b/>
          <w:bCs/>
        </w:rPr>
        <w:t>Cyberbullying Detection and Prevention System</w:t>
      </w:r>
      <w:r w:rsidRPr="003C4A8A">
        <w:t xml:space="preserve"> that integrates </w:t>
      </w:r>
      <w:r w:rsidRPr="003C4A8A">
        <w:rPr>
          <w:b/>
          <w:bCs/>
        </w:rPr>
        <w:t>Machine Learning (ML)</w:t>
      </w:r>
      <w:r w:rsidRPr="003C4A8A">
        <w:t xml:space="preserve"> and </w:t>
      </w:r>
      <w:r w:rsidRPr="003C4A8A">
        <w:rPr>
          <w:b/>
          <w:bCs/>
        </w:rPr>
        <w:t>Natural Language Processing (NLP)</w:t>
      </w:r>
      <w:r w:rsidRPr="003C4A8A">
        <w:t xml:space="preserve"> techniques to analyze text-based content in real time. The proposed system demonstrated high accuracy in identifying abusive and offensive messages, with the </w:t>
      </w:r>
      <w:r w:rsidRPr="003C4A8A">
        <w:rPr>
          <w:b/>
          <w:bCs/>
        </w:rPr>
        <w:t>Support Vector Machine (SVM)</w:t>
      </w:r>
      <w:r w:rsidRPr="003C4A8A">
        <w:t xml:space="preserve"> classifier achieving superior performance compared to other models.</w:t>
      </w:r>
    </w:p>
    <w:p w14:paraId="1D6E5402" w14:textId="77777777" w:rsidR="003C4A8A" w:rsidRPr="003C4A8A" w:rsidRDefault="003C4A8A" w:rsidP="003C4A8A">
      <w:pPr>
        <w:jc w:val="both"/>
      </w:pPr>
      <w:r w:rsidRPr="003C4A8A">
        <w:t>The system’s modular design — consisting of data collection, preprocessing, feature extraction, classification, and prevention mechanisms — ensures scalability, efficiency, and adaptability across various social media environments. Moreover, the prevention module’s ability to automatically warn or block offenders highlights the system’s proactive role in reducing online toxicity and protecting users from harmful interactions.</w:t>
      </w:r>
    </w:p>
    <w:p w14:paraId="2C999ECE" w14:textId="77777777" w:rsidR="003C4A8A" w:rsidRPr="003C4A8A" w:rsidRDefault="003C4A8A" w:rsidP="003C4A8A">
      <w:pPr>
        <w:jc w:val="both"/>
      </w:pPr>
      <w:r w:rsidRPr="003C4A8A">
        <w:t xml:space="preserve">Despite its strong performance, the study also identified certain limitations. The model currently focuses only on textual content and may not effectively analyze </w:t>
      </w:r>
      <w:r w:rsidRPr="003C4A8A">
        <w:rPr>
          <w:b/>
          <w:bCs/>
        </w:rPr>
        <w:t>multimodal data</w:t>
      </w:r>
      <w:r w:rsidRPr="003C4A8A">
        <w:t xml:space="preserve"> such as images, videos, or emojis, which are commonly used in social media communication. Additionally, detecting </w:t>
      </w:r>
      <w:r w:rsidRPr="003C4A8A">
        <w:rPr>
          <w:b/>
          <w:bCs/>
        </w:rPr>
        <w:t>sarcasm, implicit bullying, and coded language</w:t>
      </w:r>
      <w:r w:rsidRPr="003C4A8A">
        <w:t xml:space="preserve"> remains a challenging task for traditional machine learning models.</w:t>
      </w:r>
    </w:p>
    <w:p w14:paraId="1C6E02A7" w14:textId="77777777" w:rsidR="003C4A8A" w:rsidRPr="003C4A8A" w:rsidRDefault="003C4A8A" w:rsidP="003C4A8A">
      <w:pPr>
        <w:jc w:val="both"/>
        <w:rPr>
          <w:b/>
          <w:bCs/>
        </w:rPr>
      </w:pPr>
      <w:r w:rsidRPr="003C4A8A">
        <w:rPr>
          <w:b/>
          <w:bCs/>
        </w:rPr>
        <w:t>Future Work</w:t>
      </w:r>
    </w:p>
    <w:p w14:paraId="436894E3" w14:textId="77777777" w:rsidR="003C4A8A" w:rsidRPr="003C4A8A" w:rsidRDefault="003C4A8A" w:rsidP="003C4A8A">
      <w:pPr>
        <w:jc w:val="both"/>
      </w:pPr>
      <w:r w:rsidRPr="003C4A8A">
        <w:t xml:space="preserve">Future research will focus on addressing these limitations by incorporating </w:t>
      </w:r>
      <w:r w:rsidRPr="003C4A8A">
        <w:rPr>
          <w:b/>
          <w:bCs/>
        </w:rPr>
        <w:t>Deep Learning</w:t>
      </w:r>
      <w:r w:rsidRPr="003C4A8A">
        <w:t xml:space="preserve"> and </w:t>
      </w:r>
      <w:r w:rsidRPr="003C4A8A">
        <w:rPr>
          <w:b/>
          <w:bCs/>
        </w:rPr>
        <w:t>Transformer-based models</w:t>
      </w:r>
      <w:r w:rsidRPr="003C4A8A">
        <w:t xml:space="preserve"> such as </w:t>
      </w:r>
      <w:r w:rsidRPr="003C4A8A">
        <w:rPr>
          <w:b/>
          <w:bCs/>
        </w:rPr>
        <w:t>BERT</w:t>
      </w:r>
      <w:r w:rsidRPr="003C4A8A">
        <w:t xml:space="preserve"> and </w:t>
      </w:r>
      <w:proofErr w:type="spellStart"/>
      <w:r w:rsidRPr="003C4A8A">
        <w:rPr>
          <w:b/>
          <w:bCs/>
        </w:rPr>
        <w:t>RoBERTa</w:t>
      </w:r>
      <w:proofErr w:type="spellEnd"/>
      <w:r w:rsidRPr="003C4A8A">
        <w:t xml:space="preserve">, which can better capture context and sentiment nuances in user-generated content. Integrating </w:t>
      </w:r>
      <w:r w:rsidRPr="003C4A8A">
        <w:rPr>
          <w:b/>
          <w:bCs/>
        </w:rPr>
        <w:t>multimodal analysis</w:t>
      </w:r>
      <w:r w:rsidRPr="003C4A8A">
        <w:t xml:space="preserve"> (combining text, images, and videos) will further enhance the system’s ability to identify subtle forms of cyberbullying.</w:t>
      </w:r>
    </w:p>
    <w:p w14:paraId="1E24A89A" w14:textId="77777777" w:rsidR="003C4A8A" w:rsidRPr="003C4A8A" w:rsidRDefault="003C4A8A" w:rsidP="003C4A8A">
      <w:pPr>
        <w:jc w:val="both"/>
      </w:pPr>
      <w:r w:rsidRPr="003C4A8A">
        <w:t xml:space="preserve">Furthermore, developing a </w:t>
      </w:r>
      <w:r w:rsidRPr="003C4A8A">
        <w:rPr>
          <w:b/>
          <w:bCs/>
        </w:rPr>
        <w:t>real-time monitoring and reporting dashboard</w:t>
      </w:r>
      <w:r w:rsidRPr="003C4A8A">
        <w:t xml:space="preserve"> for social media administrators could facilitate early intervention and enable users to report incidents directly. Expanding dataset diversity to include multiple languages and cultural contexts would also improve global applicability.</w:t>
      </w:r>
    </w:p>
    <w:p w14:paraId="384069C8" w14:textId="18EB14B9" w:rsidR="00880D30" w:rsidRPr="00880D30" w:rsidRDefault="003C4A8A">
      <w:pPr>
        <w:jc w:val="both"/>
      </w:pPr>
      <w:r w:rsidRPr="003C4A8A">
        <w:t xml:space="preserve">Overall, the proposed system lays a solid foundation for the development of </w:t>
      </w:r>
      <w:r w:rsidRPr="003C4A8A">
        <w:rPr>
          <w:b/>
          <w:bCs/>
        </w:rPr>
        <w:t>AI-driven moderation tools</w:t>
      </w:r>
      <w:r w:rsidRPr="003C4A8A">
        <w:t xml:space="preserve"> that promote safer, more respectful digital spaces and contribute to the reduction of cyberbullying worldwide.</w:t>
      </w:r>
    </w:p>
    <w:p w14:paraId="0230BC9A" w14:textId="77777777" w:rsidR="00D45367" w:rsidRPr="00880D30" w:rsidRDefault="003C4A8A">
      <w:pPr>
        <w:pStyle w:val="Heading2"/>
        <w:rPr>
          <w:rFonts w:asciiTheme="minorHAnsi" w:hAnsiTheme="minorHAnsi"/>
          <w:color w:val="auto"/>
          <w:sz w:val="22"/>
          <w:szCs w:val="22"/>
        </w:rPr>
      </w:pPr>
      <w:r w:rsidRPr="00880D30">
        <w:rPr>
          <w:rFonts w:asciiTheme="minorHAnsi" w:hAnsiTheme="minorHAnsi"/>
          <w:color w:val="auto"/>
          <w:sz w:val="22"/>
          <w:szCs w:val="22"/>
        </w:rPr>
        <w:t>References</w:t>
      </w:r>
    </w:p>
    <w:p w14:paraId="22C020C3" w14:textId="77777777" w:rsidR="00D45367" w:rsidRDefault="003C4A8A">
      <w:pPr>
        <w:jc w:val="both"/>
      </w:pPr>
      <w:r>
        <w:t>[1] K. Dinakar, R. Reichart, and H. Lieberman, "Modeling the Detection of Textual Cyberbullying," Proceedings of the 5th International AAAI Conference on Weblogs and Social Media, 2011.</w:t>
      </w:r>
      <w:r>
        <w:br/>
        <w:t>[2] H. Xu, B. Zhang, and C. Huang, "Cyberbullying Detection Using Machine Learning Approaches," IEEE Access, vol. 7, pp. 145–158, 2019.</w:t>
      </w:r>
      <w:r>
        <w:br/>
        <w:t>[3] M. Dadvar, F. Trieschnigg, and F. de Jong, "Improving Cyberbullying Detection with User Context," Proceedings of the 3rd Workshop on Social Network Mining and Analysis, 2013.</w:t>
      </w:r>
      <w:r>
        <w:br/>
        <w:t>[4] A. Zhang, Y. Zhou, and T. Li, "Deep Learning for Cyberbullying Detection on Social Media," IEEE Transactions on Computational Social Systems, vol. 6, no. 5, pp. 1120–1132, 2019.</w:t>
      </w:r>
      <w:r>
        <w:br/>
        <w:t>[5] J. Devlin,</w:t>
      </w:r>
      <w:r>
        <w:t xml:space="preserve"> M. Chang, K. Lee, and K. Toutanova, "BERT: Pre-training of Deep Bidirectional Transformers for Language Understanding," NAACL, 2019.</w:t>
      </w:r>
    </w:p>
    <w:sectPr w:rsidR="00D4536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C55344"/>
    <w:multiLevelType w:val="multilevel"/>
    <w:tmpl w:val="1B96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4A4435"/>
    <w:multiLevelType w:val="multilevel"/>
    <w:tmpl w:val="D7EE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34318"/>
    <w:multiLevelType w:val="multilevel"/>
    <w:tmpl w:val="69346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A13829"/>
    <w:multiLevelType w:val="multilevel"/>
    <w:tmpl w:val="8F9C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7B62BF"/>
    <w:multiLevelType w:val="multilevel"/>
    <w:tmpl w:val="FE16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B5446"/>
    <w:multiLevelType w:val="multilevel"/>
    <w:tmpl w:val="82E03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8F0103"/>
    <w:multiLevelType w:val="multilevel"/>
    <w:tmpl w:val="1946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D2048C"/>
    <w:multiLevelType w:val="multilevel"/>
    <w:tmpl w:val="199E3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795679"/>
    <w:multiLevelType w:val="multilevel"/>
    <w:tmpl w:val="66EA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6A5018"/>
    <w:multiLevelType w:val="multilevel"/>
    <w:tmpl w:val="C01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CB78C0"/>
    <w:multiLevelType w:val="multilevel"/>
    <w:tmpl w:val="4B70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405B85"/>
    <w:multiLevelType w:val="multilevel"/>
    <w:tmpl w:val="9B021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4780742">
    <w:abstractNumId w:val="8"/>
  </w:num>
  <w:num w:numId="2" w16cid:durableId="1771508568">
    <w:abstractNumId w:val="6"/>
  </w:num>
  <w:num w:numId="3" w16cid:durableId="250510609">
    <w:abstractNumId w:val="5"/>
  </w:num>
  <w:num w:numId="4" w16cid:durableId="752092945">
    <w:abstractNumId w:val="4"/>
  </w:num>
  <w:num w:numId="5" w16cid:durableId="475490802">
    <w:abstractNumId w:val="7"/>
  </w:num>
  <w:num w:numId="6" w16cid:durableId="2973005">
    <w:abstractNumId w:val="3"/>
  </w:num>
  <w:num w:numId="7" w16cid:durableId="880433742">
    <w:abstractNumId w:val="2"/>
  </w:num>
  <w:num w:numId="8" w16cid:durableId="1208909747">
    <w:abstractNumId w:val="1"/>
  </w:num>
  <w:num w:numId="9" w16cid:durableId="1757365997">
    <w:abstractNumId w:val="0"/>
  </w:num>
  <w:num w:numId="10" w16cid:durableId="1837723218">
    <w:abstractNumId w:val="12"/>
  </w:num>
  <w:num w:numId="11" w16cid:durableId="1151096125">
    <w:abstractNumId w:val="11"/>
  </w:num>
  <w:num w:numId="12" w16cid:durableId="812648251">
    <w:abstractNumId w:val="17"/>
  </w:num>
  <w:num w:numId="13" w16cid:durableId="1279483225">
    <w:abstractNumId w:val="20"/>
  </w:num>
  <w:num w:numId="14" w16cid:durableId="1899592189">
    <w:abstractNumId w:val="18"/>
  </w:num>
  <w:num w:numId="15" w16cid:durableId="1749763511">
    <w:abstractNumId w:val="14"/>
  </w:num>
  <w:num w:numId="16" w16cid:durableId="2141072742">
    <w:abstractNumId w:val="15"/>
  </w:num>
  <w:num w:numId="17" w16cid:durableId="25107829">
    <w:abstractNumId w:val="19"/>
  </w:num>
  <w:num w:numId="18" w16cid:durableId="251208295">
    <w:abstractNumId w:val="16"/>
  </w:num>
  <w:num w:numId="19" w16cid:durableId="375351707">
    <w:abstractNumId w:val="10"/>
  </w:num>
  <w:num w:numId="20" w16cid:durableId="1919096078">
    <w:abstractNumId w:val="9"/>
  </w:num>
  <w:num w:numId="21" w16cid:durableId="9823485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D1C67"/>
    <w:rsid w:val="0015074B"/>
    <w:rsid w:val="0029639D"/>
    <w:rsid w:val="00326F90"/>
    <w:rsid w:val="003C4A8A"/>
    <w:rsid w:val="00880D30"/>
    <w:rsid w:val="00AA1D8D"/>
    <w:rsid w:val="00B47730"/>
    <w:rsid w:val="00CB0664"/>
    <w:rsid w:val="00D4536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A03919"/>
  <w14:defaultImageDpi w14:val="300"/>
  <w15:docId w15:val="{CE81B99B-803E-4020-9FC3-1D8F7CE5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8236">
      <w:bodyDiv w:val="1"/>
      <w:marLeft w:val="0"/>
      <w:marRight w:val="0"/>
      <w:marTop w:val="0"/>
      <w:marBottom w:val="0"/>
      <w:divBdr>
        <w:top w:val="none" w:sz="0" w:space="0" w:color="auto"/>
        <w:left w:val="none" w:sz="0" w:space="0" w:color="auto"/>
        <w:bottom w:val="none" w:sz="0" w:space="0" w:color="auto"/>
        <w:right w:val="none" w:sz="0" w:space="0" w:color="auto"/>
      </w:divBdr>
      <w:divsChild>
        <w:div w:id="1386488921">
          <w:marLeft w:val="0"/>
          <w:marRight w:val="0"/>
          <w:marTop w:val="0"/>
          <w:marBottom w:val="0"/>
          <w:divBdr>
            <w:top w:val="none" w:sz="0" w:space="0" w:color="auto"/>
            <w:left w:val="none" w:sz="0" w:space="0" w:color="auto"/>
            <w:bottom w:val="none" w:sz="0" w:space="0" w:color="auto"/>
            <w:right w:val="none" w:sz="0" w:space="0" w:color="auto"/>
          </w:divBdr>
          <w:divsChild>
            <w:div w:id="106621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2090">
      <w:bodyDiv w:val="1"/>
      <w:marLeft w:val="0"/>
      <w:marRight w:val="0"/>
      <w:marTop w:val="0"/>
      <w:marBottom w:val="0"/>
      <w:divBdr>
        <w:top w:val="none" w:sz="0" w:space="0" w:color="auto"/>
        <w:left w:val="none" w:sz="0" w:space="0" w:color="auto"/>
        <w:bottom w:val="none" w:sz="0" w:space="0" w:color="auto"/>
        <w:right w:val="none" w:sz="0" w:space="0" w:color="auto"/>
      </w:divBdr>
    </w:div>
    <w:div w:id="679086401">
      <w:bodyDiv w:val="1"/>
      <w:marLeft w:val="0"/>
      <w:marRight w:val="0"/>
      <w:marTop w:val="0"/>
      <w:marBottom w:val="0"/>
      <w:divBdr>
        <w:top w:val="none" w:sz="0" w:space="0" w:color="auto"/>
        <w:left w:val="none" w:sz="0" w:space="0" w:color="auto"/>
        <w:bottom w:val="none" w:sz="0" w:space="0" w:color="auto"/>
        <w:right w:val="none" w:sz="0" w:space="0" w:color="auto"/>
      </w:divBdr>
      <w:divsChild>
        <w:div w:id="2085101208">
          <w:marLeft w:val="0"/>
          <w:marRight w:val="0"/>
          <w:marTop w:val="0"/>
          <w:marBottom w:val="0"/>
          <w:divBdr>
            <w:top w:val="none" w:sz="0" w:space="0" w:color="auto"/>
            <w:left w:val="none" w:sz="0" w:space="0" w:color="auto"/>
            <w:bottom w:val="none" w:sz="0" w:space="0" w:color="auto"/>
            <w:right w:val="none" w:sz="0" w:space="0" w:color="auto"/>
          </w:divBdr>
          <w:divsChild>
            <w:div w:id="104556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2378">
      <w:bodyDiv w:val="1"/>
      <w:marLeft w:val="0"/>
      <w:marRight w:val="0"/>
      <w:marTop w:val="0"/>
      <w:marBottom w:val="0"/>
      <w:divBdr>
        <w:top w:val="none" w:sz="0" w:space="0" w:color="auto"/>
        <w:left w:val="none" w:sz="0" w:space="0" w:color="auto"/>
        <w:bottom w:val="none" w:sz="0" w:space="0" w:color="auto"/>
        <w:right w:val="none" w:sz="0" w:space="0" w:color="auto"/>
      </w:divBdr>
      <w:divsChild>
        <w:div w:id="291835178">
          <w:marLeft w:val="0"/>
          <w:marRight w:val="0"/>
          <w:marTop w:val="0"/>
          <w:marBottom w:val="0"/>
          <w:divBdr>
            <w:top w:val="none" w:sz="0" w:space="0" w:color="auto"/>
            <w:left w:val="none" w:sz="0" w:space="0" w:color="auto"/>
            <w:bottom w:val="none" w:sz="0" w:space="0" w:color="auto"/>
            <w:right w:val="none" w:sz="0" w:space="0" w:color="auto"/>
          </w:divBdr>
          <w:divsChild>
            <w:div w:id="6686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4234">
      <w:bodyDiv w:val="1"/>
      <w:marLeft w:val="0"/>
      <w:marRight w:val="0"/>
      <w:marTop w:val="0"/>
      <w:marBottom w:val="0"/>
      <w:divBdr>
        <w:top w:val="none" w:sz="0" w:space="0" w:color="auto"/>
        <w:left w:val="none" w:sz="0" w:space="0" w:color="auto"/>
        <w:bottom w:val="none" w:sz="0" w:space="0" w:color="auto"/>
        <w:right w:val="none" w:sz="0" w:space="0" w:color="auto"/>
      </w:divBdr>
    </w:div>
    <w:div w:id="1040979665">
      <w:bodyDiv w:val="1"/>
      <w:marLeft w:val="0"/>
      <w:marRight w:val="0"/>
      <w:marTop w:val="0"/>
      <w:marBottom w:val="0"/>
      <w:divBdr>
        <w:top w:val="none" w:sz="0" w:space="0" w:color="auto"/>
        <w:left w:val="none" w:sz="0" w:space="0" w:color="auto"/>
        <w:bottom w:val="none" w:sz="0" w:space="0" w:color="auto"/>
        <w:right w:val="none" w:sz="0" w:space="0" w:color="auto"/>
      </w:divBdr>
    </w:div>
    <w:div w:id="1328899522">
      <w:bodyDiv w:val="1"/>
      <w:marLeft w:val="0"/>
      <w:marRight w:val="0"/>
      <w:marTop w:val="0"/>
      <w:marBottom w:val="0"/>
      <w:divBdr>
        <w:top w:val="none" w:sz="0" w:space="0" w:color="auto"/>
        <w:left w:val="none" w:sz="0" w:space="0" w:color="auto"/>
        <w:bottom w:val="none" w:sz="0" w:space="0" w:color="auto"/>
        <w:right w:val="none" w:sz="0" w:space="0" w:color="auto"/>
      </w:divBdr>
    </w:div>
    <w:div w:id="1772504945">
      <w:bodyDiv w:val="1"/>
      <w:marLeft w:val="0"/>
      <w:marRight w:val="0"/>
      <w:marTop w:val="0"/>
      <w:marBottom w:val="0"/>
      <w:divBdr>
        <w:top w:val="none" w:sz="0" w:space="0" w:color="auto"/>
        <w:left w:val="none" w:sz="0" w:space="0" w:color="auto"/>
        <w:bottom w:val="none" w:sz="0" w:space="0" w:color="auto"/>
        <w:right w:val="none" w:sz="0" w:space="0" w:color="auto"/>
      </w:divBdr>
      <w:divsChild>
        <w:div w:id="1925987649">
          <w:marLeft w:val="0"/>
          <w:marRight w:val="0"/>
          <w:marTop w:val="0"/>
          <w:marBottom w:val="0"/>
          <w:divBdr>
            <w:top w:val="none" w:sz="0" w:space="0" w:color="auto"/>
            <w:left w:val="none" w:sz="0" w:space="0" w:color="auto"/>
            <w:bottom w:val="none" w:sz="0" w:space="0" w:color="auto"/>
            <w:right w:val="none" w:sz="0" w:space="0" w:color="auto"/>
          </w:divBdr>
          <w:divsChild>
            <w:div w:id="8811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9483">
      <w:bodyDiv w:val="1"/>
      <w:marLeft w:val="0"/>
      <w:marRight w:val="0"/>
      <w:marTop w:val="0"/>
      <w:marBottom w:val="0"/>
      <w:divBdr>
        <w:top w:val="none" w:sz="0" w:space="0" w:color="auto"/>
        <w:left w:val="none" w:sz="0" w:space="0" w:color="auto"/>
        <w:bottom w:val="none" w:sz="0" w:space="0" w:color="auto"/>
        <w:right w:val="none" w:sz="0" w:space="0" w:color="auto"/>
      </w:divBdr>
    </w:div>
    <w:div w:id="21402949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3004</Words>
  <Characters>17128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20092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Riyaz Shaik</cp:lastModifiedBy>
  <cp:revision>2</cp:revision>
  <dcterms:created xsi:type="dcterms:W3CDTF">2025-10-15T14:03:00Z</dcterms:created>
  <dcterms:modified xsi:type="dcterms:W3CDTF">2025-10-15T14:03:00Z</dcterms:modified>
  <cp:category/>
</cp:coreProperties>
</file>